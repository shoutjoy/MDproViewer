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KR" w:hAnsi="Noto Sans CJK KR" w:eastAsia="Noto Sans CJK KR"/>
          <w:b/>
          <w:color w:val="244B74"/>
          <w:sz w:val="60"/>
        </w:rPr>
        <w:t>MDpro</w:t>
      </w:r>
    </w:p>
    <w:p>
      <w:pPr>
        <w:jc w:val="center"/>
      </w:pPr>
      <w:r>
        <w:rPr>
          <w:rFonts w:ascii="Noto Sans CJK KR" w:hAnsi="Noto Sans CJK KR" w:eastAsia="Noto Sans CJK KR"/>
          <w:b/>
          <w:color w:val="2F5F86"/>
          <w:sz w:val="50"/>
        </w:rPr>
        <w:t>SQLite 데이터베이스 설계서</w:t>
      </w:r>
    </w:p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6A7785"/>
          <w:sz w:val="28"/>
        </w:rPr>
        <w:t>Version 3.0</w:t>
      </w:r>
    </w:p>
    <w:p>
      <w:pPr>
        <w:spacing w:before="560"/>
        <w:jc w:val="center"/>
      </w:pPr>
      <w:r>
        <w:rPr>
          <w:rFonts w:ascii="Noto Sans CJK KR" w:hAnsi="Noto Sans CJK KR" w:eastAsia="Noto Sans CJK KR"/>
          <w:color w:val="4E5B66"/>
          <w:sz w:val="24"/>
        </w:rPr>
        <w:t>실제 md_viewer 소스 구조 기반</w:t>
        <w:br/>
        <w:t>Tauri · Rust · SQLite 영속 저장 아키텍처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7087"/>
            <w:shd w:fill="EAF2FF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21"/>
              </w:rPr>
              <w:t>기준원장: SQLite</w:t>
              <w:br/>
              <w:t>복구 버퍼: IndexedDB</w:t>
              <w:br/>
              <w:t>대형 자산: 파일 시스템</w:t>
              <w:br/>
              <w:t>비밀정보: OS Credential Store</w:t>
            </w:r>
          </w:p>
        </w:tc>
      </w:tr>
    </w:tbl>
    <w:p>
      <w:pPr>
        <w:spacing w:before="720"/>
        <w:jc w:val="center"/>
      </w:pPr>
      <w:r>
        <w:rPr>
          <w:rFonts w:ascii="Noto Sans CJK KR" w:hAnsi="Noto Sans CJK KR" w:eastAsia="Noto Sans CJK KR"/>
          <w:color w:val="6A7785"/>
          <w:sz w:val="21"/>
        </w:rPr>
        <w:t>2026-07-25</w:t>
      </w:r>
    </w:p>
    <w:p>
      <w:pPr>
        <w:spacing w:before="120"/>
        <w:jc w:val="center"/>
      </w:pPr>
      <w:r>
        <w:rPr>
          <w:rFonts w:ascii="Noto Sans CJK KR" w:hAnsi="Noto Sans CJK KR" w:eastAsia="Noto Sans CJK KR"/>
          <w:i/>
          <w:color w:val="7A858F"/>
          <w:sz w:val="18"/>
        </w:rPr>
        <w:t>Database schema · query catalog · migration · recovery · backup</w:t>
      </w:r>
    </w:p>
    <w:p>
      <w:r>
        <w:br w:type="page"/>
      </w:r>
    </w:p>
    <w:p>
      <w:pPr>
        <w:pStyle w:val="Heading1"/>
        <w:keepNext/>
      </w:pPr>
      <w:r>
        <w:t>목차</w:t>
      </w:r>
    </w:p>
    <w:p>
      <w:pPr>
        <w:spacing w:after="40"/>
        <w:ind w:left="0"/>
      </w:pPr>
      <w:r>
        <w:rPr>
          <w:rFonts w:ascii="Noto Sans CJK KR" w:hAnsi="Noto Sans CJK KR" w:eastAsia="Noto Sans CJK KR"/>
          <w:b/>
          <w:color w:val="34495E"/>
          <w:sz w:val="20"/>
        </w:rPr>
        <w:t>MDpro SQLite 데이터베이스 설계서 v3.0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1. 설계 목적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2. 가장 중요한 설계 결정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3. 저장 계층 아키텍처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4. 저장해야 할 데이터의 분류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5. 공통 데이터 규칙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6. 전체 ER 구조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7. 테이블 설계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8. IndexedDB 복구 DB 설계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9. 전문검색 FTS 설계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10. 필요한 쿼리의 종류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11. 핵심 쿼리 설계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12. 저장 이벤트 흐름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13. 트랜잭션 경계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14. 인덱스 설계 원칙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15. 보안 설계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16. 백업 구조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17. 현재 저장소에서 새 테이블로의 마이그레이션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18. Rust Repository와 Tauri Command 범위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19. 구현 우선순위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20. 운영·성능 정책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21. 데이터 보존 정책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22. 검증 체크리스트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23. 제공 SQL 파일</w:t>
      </w:r>
    </w:p>
    <w:p>
      <w:pPr>
        <w:spacing w:after="40"/>
        <w:ind w:left="312"/>
      </w:pPr>
      <w:r>
        <w:rPr>
          <w:rFonts w:ascii="Noto Sans CJK KR" w:hAnsi="Noto Sans CJK KR" w:eastAsia="Noto Sans CJK KR"/>
          <w:b w:val="0"/>
          <w:color w:val="34495E"/>
          <w:sz w:val="18"/>
        </w:rPr>
        <w:t>• 24. 최종 권고</w:t>
      </w:r>
    </w:p>
    <w:p>
      <w:r>
        <w:br w:type="page"/>
      </w:r>
    </w:p>
    <w:p>
      <w:r>
        <w:rPr>
          <w:rFonts w:ascii="Noto Sans CJK KR" w:hAnsi="Noto Sans CJK KR" w:eastAsia="Noto Sans CJK KR"/>
          <w:b/>
          <w:sz w:val="19"/>
        </w:rPr>
        <w:t>대상 앱:</w:t>
      </w:r>
      <w:r>
        <w:rPr>
          <w:rFonts w:ascii="Noto Sans CJK KR" w:hAnsi="Noto Sans CJK KR" w:eastAsia="Noto Sans CJK KR"/>
          <w:sz w:val="19"/>
        </w:rPr>
        <w:t xml:space="preserve"> MDpro / md_viewer </w:t>
      </w:r>
      <w:r>
        <w:rPr>
          <w:rFonts w:ascii="Noto Sans CJK KR" w:hAnsi="Noto Sans CJK KR" w:eastAsia="Noto Sans CJK KR"/>
          <w:b/>
          <w:sz w:val="19"/>
        </w:rPr>
        <w:t>기준:</w:t>
      </w:r>
      <w:r>
        <w:rPr>
          <w:rFonts w:ascii="Noto Sans CJK KR" w:hAnsi="Noto Sans CJK KR" w:eastAsia="Noto Sans CJK KR"/>
          <w:sz w:val="19"/>
        </w:rPr>
        <w:t xml:space="preserve"> 실제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md_viewer.zip</w:t>
      </w:r>
      <w:r>
        <w:rPr>
          <w:rFonts w:ascii="Noto Sans CJK KR" w:hAnsi="Noto Sans CJK KR" w:eastAsia="Noto Sans CJK KR"/>
          <w:sz w:val="19"/>
        </w:rPr>
        <w:t xml:space="preserve"> 저장 코드 및 기존 IndexedDB·localStorage 구조 </w:t>
      </w:r>
      <w:r>
        <w:rPr>
          <w:rFonts w:ascii="Noto Sans CJK KR" w:hAnsi="Noto Sans CJK KR" w:eastAsia="Noto Sans CJK KR"/>
          <w:b/>
          <w:sz w:val="19"/>
        </w:rPr>
        <w:t>권장 실행 구조:</w:t>
      </w:r>
      <w:r>
        <w:rPr>
          <w:rFonts w:ascii="Noto Sans CJK KR" w:hAnsi="Noto Sans CJK KR" w:eastAsia="Noto Sans CJK KR"/>
          <w:sz w:val="19"/>
        </w:rPr>
        <w:t xml:space="preserve"> Tauri + Rust + SQLite </w:t>
      </w:r>
      <w:r>
        <w:rPr>
          <w:rFonts w:ascii="Noto Sans CJK KR" w:hAnsi="Noto Sans CJK KR" w:eastAsia="Noto Sans CJK KR"/>
          <w:b/>
          <w:sz w:val="19"/>
        </w:rPr>
        <w:t>작성일:</w:t>
      </w:r>
      <w:r>
        <w:rPr>
          <w:rFonts w:ascii="Noto Sans CJK KR" w:hAnsi="Noto Sans CJK KR" w:eastAsia="Noto Sans CJK KR"/>
          <w:sz w:val="19"/>
        </w:rPr>
        <w:t xml:space="preserve"> 2026-07-25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1. 설계 목적</w:t>
      </w:r>
    </w:p>
    <w:p>
      <w:r>
        <w:rPr>
          <w:rFonts w:ascii="Noto Sans CJK KR" w:hAnsi="Noto Sans CJK KR" w:eastAsia="Noto Sans CJK KR"/>
          <w:sz w:val="19"/>
        </w:rPr>
        <w:t xml:space="preserve">MDpro의 현재 데이터는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MarkdownProDB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mdpro-indb-v1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mdpro-fm-v3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mdpro_history_v1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md_viewer_ai_chat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GenSlideDB</w:t>
      </w:r>
      <w:r>
        <w:rPr>
          <w:rFonts w:ascii="Noto Sans CJK KR" w:hAnsi="Noto Sans CJK KR" w:eastAsia="Noto Sans CJK KR"/>
          <w:sz w:val="19"/>
        </w:rPr>
        <w:t xml:space="preserve">, Highlight 전용 DB 및 다수의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localStorage</w:t>
      </w:r>
      <w:r>
        <w:rPr>
          <w:rFonts w:ascii="Noto Sans CJK KR" w:hAnsi="Noto Sans CJK KR" w:eastAsia="Noto Sans CJK KR"/>
          <w:sz w:val="19"/>
        </w:rPr>
        <w:t xml:space="preserve"> 키에 분산되어 있다. 이 상태에서는 문서·서지정보·AI 대화·프롬프트·이미지·작업 이력을 하나의 연구 프로젝트 단위로 조회하거나 백업하기 어렵다.</w:t>
      </w:r>
    </w:p>
    <w:p>
      <w:r>
        <w:rPr>
          <w:rFonts w:ascii="Noto Sans CJK KR" w:hAnsi="Noto Sans CJK KR" w:eastAsia="Noto Sans CJK KR"/>
          <w:sz w:val="19"/>
        </w:rPr>
        <w:t>본 설계의 목적은 다음과 같다.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 xml:space="preserve">SQLite를 영속 데이터의 </w:t>
      </w:r>
      <w:r>
        <w:rPr>
          <w:rFonts w:ascii="Noto Sans CJK KR" w:hAnsi="Noto Sans CJK KR" w:eastAsia="Noto Sans CJK KR"/>
          <w:b/>
          <w:sz w:val="19"/>
        </w:rPr>
        <w:t>기준원장 Source of Truth</w:t>
      </w:r>
      <w:r>
        <w:rPr>
          <w:rFonts w:ascii="Noto Sans CJK KR" w:hAnsi="Noto Sans CJK KR" w:eastAsia="Noto Sans CJK KR"/>
          <w:sz w:val="19"/>
        </w:rPr>
        <w:t>으로 사용한다.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IndexedDB는 편집 중 자동저장, AI 스트리밍, 쓰기 실패 대기열, 비정상 종료 복구에 한정한다.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이미지·오디오·비디오·첨부파일 실물은 파일 시스템에 저장하고 SQLite에는 메타데이터와 관계만 저장한다.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 xml:space="preserve">GitHub·WebDAV·Google Docs·로컬 폴더를 하나의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workspace_sources + file_entries</w:t>
      </w:r>
      <w:r>
        <w:rPr>
          <w:rFonts w:ascii="Noto Sans CJK KR" w:hAnsi="Noto Sans CJK KR" w:eastAsia="Noto Sans CJK KR"/>
          <w:sz w:val="19"/>
        </w:rPr>
        <w:t xml:space="preserve"> 모델로 통합한다.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5. </w:t>
      </w:r>
      <w:r>
        <w:rPr>
          <w:rFonts w:ascii="Noto Sans CJK KR" w:hAnsi="Noto Sans CJK KR" w:eastAsia="Noto Sans CJK KR"/>
          <w:sz w:val="19"/>
        </w:rPr>
        <w:t>문서, 참고문헌, 인용, AI 대화, 프롬프트, 하이라이트, 슬라이드가 동일한 워크스페이스 안에서 연결되도록 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Tauri 프런트엔드는 SQL을 직접 실행하지 않고 Rust의 Service/Repository 계층만 호출하도록 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2. 가장 중요한 설계 결정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2.1 SQLite와 IndexedDB의 역할을 분리한다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SQLite</w:t>
        <w:br/>
      </w:r>
      <w:r>
        <w:rPr>
          <w:rFonts w:ascii="Noto Sans Mono CJK KR" w:hAnsi="Noto Sans Mono CJK KR" w:eastAsia="Noto Sans Mono CJK KR"/>
          <w:sz w:val="15"/>
        </w:rPr>
        <w:t>= 사용자가 명시적으로 보존해야 하는 영속 데이터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IndexedDB</w:t>
        <w:br/>
      </w:r>
      <w:r>
        <w:rPr>
          <w:rFonts w:ascii="Noto Sans Mono CJK KR" w:hAnsi="Noto Sans Mono CJK KR" w:eastAsia="Noto Sans Mono CJK KR"/>
          <w:sz w:val="15"/>
        </w:rPr>
        <w:t>= 아직 확정되지 않은 작업 중 데이터와 장애복구 데이터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파일 시스템</w:t>
        <w:br/>
      </w:r>
      <w:r>
        <w:rPr>
          <w:rFonts w:ascii="Noto Sans Mono CJK KR" w:hAnsi="Noto Sans Mono CJK KR" w:eastAsia="Noto Sans Mono CJK KR"/>
          <w:sz w:val="15"/>
        </w:rPr>
        <w:t>= 대형 바이너리 실물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OS Credential Store</w:t>
        <w:br/>
      </w:r>
      <w:r>
        <w:rPr>
          <w:rFonts w:ascii="Noto Sans Mono CJK KR" w:hAnsi="Noto Sans Mono CJK KR" w:eastAsia="Noto Sans Mono CJK KR"/>
          <w:sz w:val="15"/>
        </w:rPr>
        <w:t>= API Key, 토큰, 비밀번호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localStorage</w:t>
        <w:br/>
      </w:r>
      <w:r>
        <w:rPr>
          <w:rFonts w:ascii="Noto Sans Mono CJK KR" w:hAnsi="Noto Sans Mono CJK KR" w:eastAsia="Noto Sans Mono CJK KR"/>
          <w:sz w:val="15"/>
        </w:rPr>
        <w:t>= 테마, 패널 크기, 접힘 상태 등 유실 가능한 UI 상태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2.2 현재 inDB를 그대로 자동저장 DB로 사용하지 않는다</w:t>
      </w:r>
    </w:p>
    <w:p>
      <w:r>
        <w:rPr>
          <w:rFonts w:ascii="Noto Sans CJK KR" w:hAnsi="Noto Sans CJK KR" w:eastAsia="Noto Sans CJK KR"/>
          <w:sz w:val="19"/>
        </w:rPr>
        <w:t xml:space="preserve">현재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mdpro-indb-v1</w:t>
      </w:r>
      <w:r>
        <w:rPr>
          <w:rFonts w:ascii="Noto Sans CJK KR" w:hAnsi="Noto Sans CJK KR" w:eastAsia="Noto Sans CJK KR"/>
          <w:sz w:val="19"/>
        </w:rPr>
        <w:t>은 단순 초안 저장소가 아니라 경로 기반 가상 파일과 작업공간 백업을 저장한다. 따라서 다음과 같이 분해한다.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inDB 역할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새 저장 위치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편집 중 최신 초안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document_drafts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 저장 실패 대기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pending_operations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스트리밍 중인 AI 답변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streaming_messages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경로 기반 가상 파일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SQLite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workspace_sources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file_entries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전체 작업공간 백업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SQLite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workspace_snapshots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snapshot_documents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snapshot_files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이미지·오디오 임시 업로드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temporary_assets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2.3 내부 문서와 외부 파일을 동일한 데이터로 취급하지 않는다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documents.content</w:t>
      </w:r>
      <w:r>
        <w:rPr>
          <w:rFonts w:ascii="Noto Sans CJK KR" w:hAnsi="Noto Sans CJK KR" w:eastAsia="Noto Sans CJK KR"/>
          <w:sz w:val="19"/>
        </w:rPr>
        <w:t>는 MDpro 내부 문서의 기준 본문이다.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file_entries.content_text</w:t>
      </w:r>
      <w:r>
        <w:rPr>
          <w:rFonts w:ascii="Noto Sans CJK KR" w:hAnsi="Noto Sans CJK KR" w:eastAsia="Noto Sans CJK KR"/>
          <w:sz w:val="19"/>
        </w:rPr>
        <w:t>는 로컬 폴더·GitHub·WebDAV·기존 inDB에서 읽어온 파일 원본 또는 동기화 캐시이다.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두 데이터의 관계는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document_sources</w:t>
      </w:r>
      <w:r>
        <w:rPr>
          <w:rFonts w:ascii="Noto Sans CJK KR" w:hAnsi="Noto Sans CJK KR" w:eastAsia="Noto Sans CJK KR"/>
          <w:sz w:val="19"/>
        </w:rPr>
        <w:t>가 관리한다.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외부 파일을 MDpro 문서로 연 경우에는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</w:t>
      </w:r>
      <w:r>
        <w:rPr>
          <w:rFonts w:ascii="Noto Sans CJK KR" w:hAnsi="Noto Sans CJK KR" w:eastAsia="Noto Sans CJK KR"/>
          <w:sz w:val="19"/>
        </w:rPr>
        <w:t>가 편집 기준이 되고, 동기화 완료 시 외부 원천에 반영한다.</w:t>
      </w:r>
    </w:p>
    <w:p>
      <w:r>
        <w:rPr>
          <w:rFonts w:ascii="Noto Sans CJK KR" w:hAnsi="Noto Sans CJK KR" w:eastAsia="Noto Sans CJK KR"/>
          <w:sz w:val="19"/>
        </w:rPr>
        <w:t>이 원칙이 없으면 동일한 Markdown 본문이 여러 테이블에 중복 저장되어 어느 값이 최신인지 판단하기 어려워진다.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3. 저장 계층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918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i/>
          <w:color w:val="687582"/>
          <w:sz w:val="17"/>
        </w:rPr>
        <w:t>MDpro 저장 계층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3.1 호출 흐름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MDpro 기능 모듈</w:t>
        <w:br/>
      </w:r>
      <w:r>
        <w:rPr>
          <w:rFonts w:ascii="Noto Sans Mono CJK KR" w:hAnsi="Noto Sans Mono CJK KR" w:eastAsia="Noto Sans Mono CJK KR"/>
          <w:sz w:val="15"/>
        </w:rPr>
        <w:t xml:space="preserve">  → MDP.storage Storage Facade</w:t>
        <w:br/>
      </w:r>
      <w:r>
        <w:rPr>
          <w:rFonts w:ascii="Noto Sans Mono CJK KR" w:hAnsi="Noto Sans Mono CJK KR" w:eastAsia="Noto Sans Mono CJK KR"/>
          <w:sz w:val="15"/>
        </w:rPr>
        <w:t xml:space="preserve">  → Tauri invoke command</w:t>
        <w:br/>
      </w:r>
      <w:r>
        <w:rPr>
          <w:rFonts w:ascii="Noto Sans Mono CJK KR" w:hAnsi="Noto Sans Mono CJK KR" w:eastAsia="Noto Sans Mono CJK KR"/>
          <w:sz w:val="15"/>
        </w:rPr>
        <w:t xml:space="preserve">  → Rust Service</w:t>
        <w:br/>
      </w:r>
      <w:r>
        <w:rPr>
          <w:rFonts w:ascii="Noto Sans Mono CJK KR" w:hAnsi="Noto Sans Mono CJK KR" w:eastAsia="Noto Sans Mono CJK KR"/>
          <w:sz w:val="15"/>
        </w:rPr>
        <w:t xml:space="preserve">  → Repository</w:t>
        <w:br/>
      </w:r>
      <w:r>
        <w:rPr>
          <w:rFonts w:ascii="Noto Sans Mono CJK KR" w:hAnsi="Noto Sans Mono CJK KR" w:eastAsia="Noto Sans Mono CJK KR"/>
          <w:sz w:val="15"/>
        </w:rPr>
        <w:t xml:space="preserve">  → SQLite prepared statement / transaction</w:t>
      </w:r>
    </w:p>
    <w:p>
      <w:r>
        <w:rPr>
          <w:rFonts w:ascii="Noto Sans CJK KR" w:hAnsi="Noto Sans CJK KR" w:eastAsia="Noto Sans CJK KR"/>
          <w:sz w:val="19"/>
        </w:rPr>
        <w:t xml:space="preserve">프런트엔드의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app.js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scholarref.js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ai-chat.js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imageDB.js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GenSlide save.js</w:t>
      </w:r>
      <w:r>
        <w:rPr>
          <w:rFonts w:ascii="Noto Sans CJK KR" w:hAnsi="Noto Sans CJK KR" w:eastAsia="Noto Sans CJK KR"/>
          <w:sz w:val="19"/>
        </w:rPr>
        <w:t>는 SQLite 테이블을 직접 알지 않아야 한다. 기능 코드는 저장 의도를 전달하고, 실제 테이블·트랜잭션·충돌 검사는 Rust 계층이 담당한다.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4. 저장해야 할 데이터의 분류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대분류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저장 대상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기준 저장 위치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사용자 핵심 콘텐츠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본문, 제목, 폴더, 문서 메타데이터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관계·검색·버전·백업이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연구자료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참고문헌, 저자, DOI, 인용, 학술검색 기록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중복검사와 문서 연결이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작업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대화방, 메시지, 모델, 사용량, 출처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대화 재사용과 연구 추적이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작업 중 AI 출력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아직 끝나지 않은 스트리밍 본문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IndexedDB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강제 종료 시 복구가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 본문, 변수, 버전, 실행 이력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템플릿화·재현성·버전 관리가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하이라이트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발췌문, 노트, 태그, 출처 위치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문서·참고문헌과 연결해야 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슬라이드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덱, 슬라이드 HTML, 순서, 상태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GenSlide 자동저장을 영속화해야 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대형 파일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이미지, PDF, 오디오, 비디오, 첨부파일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파일 시스템 + SQLite 메타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DB 비대화와 백업 지연을 방지함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작은 바이너리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썸네일, 소형 아이콘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 BLOB 선택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빠른 접근이 유리한 경우에 한함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외부 저장소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GitHub SHA, WebDAV ETag, Google Doc ID, 경로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동기화 상태·충돌 판정에 필요함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인증정보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GitHub token, API key, WebDAV password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OS Keychain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평문 DB/localStorage 저장을 방지함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자동저장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최신 편집 초안, 커서, 스크롤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IndexedDB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키 입력 중 빠른 저장과 복구에 적합함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UI 상태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테마, 패널 너비, 접힘 상태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유실되어도 본문 손실이 없음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파생 인덱스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FTS5 전문검색 인덱스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 virtual table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원본에서 다시 만들 수 있는 파생 데이터임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5. 공통 데이터 규칙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5.1 식별자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기본키는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TEXT</w:t>
      </w:r>
      <w:r>
        <w:rPr>
          <w:rFonts w:ascii="Noto Sans CJK KR" w:hAnsi="Noto Sans CJK KR" w:eastAsia="Noto Sans CJK KR"/>
          <w:sz w:val="19"/>
        </w:rPr>
        <w:t>형 ULID 또는 UUID v7을 권장한다.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ULID는 시간 순서 정렬이 가능하므로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doc_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ref_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msg_</w:t>
      </w:r>
      <w:r>
        <w:rPr>
          <w:rFonts w:ascii="Noto Sans CJK KR" w:hAnsi="Noto Sans CJK KR" w:eastAsia="Noto Sans CJK KR"/>
          <w:sz w:val="19"/>
        </w:rPr>
        <w:t>와 같은 접두어 없이도 충분하다.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기존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doc_&lt;timestamp&gt;</w:t>
      </w:r>
      <w:r>
        <w:rPr>
          <w:rFonts w:ascii="Noto Sans CJK KR" w:hAnsi="Noto Sans CJK KR" w:eastAsia="Noto Sans CJK KR"/>
          <w:sz w:val="19"/>
        </w:rPr>
        <w:t xml:space="preserve"> ID는 마이그레이션 과정에서 그대로 유지한다.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5.2 시각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모든 시각은 UTC 기준 Unix epoch millisecond를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INTEGER</w:t>
      </w:r>
      <w:r>
        <w:rPr>
          <w:rFonts w:ascii="Noto Sans CJK KR" w:hAnsi="Noto Sans CJK KR" w:eastAsia="Noto Sans CJK KR"/>
          <w:sz w:val="19"/>
        </w:rPr>
        <w:t>로 저장한다.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화면 표시 단계에서 한국 시간 등 사용자의 locale로 변환한다.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5.3 JSON 사용 원칙</w:t>
      </w:r>
    </w:p>
    <w:p>
      <w:r>
        <w:rPr>
          <w:rFonts w:ascii="Noto Sans CJK KR" w:hAnsi="Noto Sans CJK KR" w:eastAsia="Noto Sans CJK KR"/>
          <w:sz w:val="19"/>
        </w:rPr>
        <w:t>JSON은 다음과 같은 저빈도·가변 필드에만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모델 옵션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검색 필터와 원본 응답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UI 복원 상태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공급자별 확장 메타데이터</w:t>
      </w:r>
    </w:p>
    <w:p>
      <w:r>
        <w:rPr>
          <w:rFonts w:ascii="Noto Sans CJK KR" w:hAnsi="Noto Sans CJK KR" w:eastAsia="Noto Sans CJK KR"/>
          <w:sz w:val="19"/>
        </w:rPr>
        <w:t>제목, 본문, 연도, DOI, 폴더, 상태처럼 자주 검색·정렬·조인하는 값은 반드시 정규 컬럼으로 둔다.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5.4 삭제 정책</w:t>
      </w:r>
    </w:p>
    <w:p>
      <w:r>
        <w:rPr>
          <w:rFonts w:ascii="Noto Sans CJK KR" w:hAnsi="Noto Sans CJK KR" w:eastAsia="Noto Sans CJK KR"/>
          <w:sz w:val="19"/>
        </w:rPr>
        <w:t xml:space="preserve">문서·참고문헌·대화·프롬프트·자산은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deleted_at</w:t>
      </w:r>
      <w:r>
        <w:rPr>
          <w:rFonts w:ascii="Noto Sans CJK KR" w:hAnsi="Noto Sans CJK KR" w:eastAsia="Noto Sans CJK KR"/>
          <w:sz w:val="19"/>
        </w:rPr>
        <w:t xml:space="preserve">을 이용한 soft delete를 기본으로 한다. 휴지통 보관 기간이 지난 뒤에만 실제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DELETE</w:t>
      </w:r>
      <w:r>
        <w:rPr>
          <w:rFonts w:ascii="Noto Sans CJK KR" w:hAnsi="Noto Sans CJK KR" w:eastAsia="Noto Sans CJK KR"/>
          <w:sz w:val="19"/>
        </w:rPr>
        <w:t>를 수행한다.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5.5 동시성</w:t>
      </w: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bibliographic_items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ai_messages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prompts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slide_decks</w:t>
      </w:r>
      <w:r>
        <w:rPr>
          <w:rFonts w:ascii="Noto Sans CJK KR" w:hAnsi="Noto Sans CJK KR" w:eastAsia="Noto Sans CJK KR"/>
          <w:sz w:val="19"/>
        </w:rPr>
        <w:t xml:space="preserve">에는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version</w:t>
      </w:r>
      <w:r>
        <w:rPr>
          <w:rFonts w:ascii="Noto Sans CJK KR" w:hAnsi="Noto Sans CJK KR" w:eastAsia="Noto Sans CJK KR"/>
          <w:sz w:val="19"/>
        </w:rPr>
        <w:t>을 둔다. 수정 쿼리는 다음 조건을 사용한다.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WHERE id = :id AND version = :expected_version</w:t>
      </w:r>
    </w:p>
    <w:p>
      <w:r>
        <w:rPr>
          <w:rFonts w:ascii="Noto Sans CJK KR" w:hAnsi="Noto Sans CJK KR" w:eastAsia="Noto Sans CJK KR"/>
          <w:sz w:val="19"/>
        </w:rPr>
        <w:t>영향받은 행이 0개이면 다른 저장이 먼저 이루어진 것이므로 충돌로 처리한다.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5.6 체크섬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문서 본문: UTF-8 정규화 후 SHA-256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파일 자산: 원본 byte SHA-256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외부 동기화: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local_checksum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remote_revision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last_synced_checksum</w:t>
      </w:r>
      <w:r>
        <w:rPr>
          <w:rFonts w:ascii="Noto Sans CJK KR" w:hAnsi="Noto Sans CJK KR" w:eastAsia="Noto Sans CJK KR"/>
          <w:sz w:val="19"/>
        </w:rPr>
        <w:t>을 함께 사용한다.</w:t>
      </w: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64" w:right="964" w:bottom="907" w:left="964" w:header="397" w:footer="397" w:gutter="0"/>
          <w:cols w:space="720"/>
          <w:titlePg/>
          <w:docGrid w:linePitch="360"/>
        </w:sectPr>
      </w:pP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6. 전체 ER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4000" cy="373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verview_sm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04000" cy="373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i/>
          <w:color w:val="687582"/>
          <w:sz w:val="17"/>
        </w:rPr>
        <w:t>MDpro ER 개요</w:t>
      </w:r>
    </w:p>
    <w:p>
      <w:pPr>
        <w:sectPr>
          <w:headerReference w:type="default" r:id="rId14"/>
          <w:footerReference w:type="default" r:id="rId15"/>
          <w:pgSz w:w="16838" w:h="11906" w:orient="landscape"/>
          <w:pgMar w:top="794" w:right="680" w:bottom="794" w:left="680" w:header="397" w:footer="397" w:gutter="0"/>
          <w:cols w:space="720"/>
          <w:titlePg/>
          <w:docGrid w:linePitch="360"/>
        </w:sectPr>
      </w:pPr>
    </w:p>
    <w:p>
      <w:r>
        <w:rPr>
          <w:rFonts w:ascii="Noto Sans CJK KR" w:hAnsi="Noto Sans CJK KR" w:eastAsia="Noto Sans CJK KR"/>
          <w:sz w:val="19"/>
        </w:rPr>
        <w:t xml:space="preserve">전체 스키마는 </w:t>
      </w:r>
      <w:r>
        <w:rPr>
          <w:rFonts w:ascii="Noto Sans CJK KR" w:hAnsi="Noto Sans CJK KR" w:eastAsia="Noto Sans CJK KR"/>
          <w:b/>
          <w:sz w:val="19"/>
        </w:rPr>
        <w:t>57개의 일반 테이블, 5개의 FTS5 가상 테이블, 4개의 조회용 View</w:t>
      </w:r>
      <w:r>
        <w:rPr>
          <w:rFonts w:ascii="Noto Sans CJK KR" w:hAnsi="Noto Sans CJK KR" w:eastAsia="Noto Sans CJK KR"/>
          <w:sz w:val="19"/>
        </w:rPr>
        <w:t>로 구성한다. 그러나 모든 테이블을 첫 버전에 구현할 필요는 없다. 1차 구현은 문서·폴더·설정·원천·자산·복구를 중심으로 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7. 테이블 설계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7.1 시스템·사용자·워크스페이스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schema_migrations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DB 스키마 변경 이력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applied_at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app_meta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앱 전체 메타데이터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key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value_json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updated_at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profiles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사용자 정보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display_name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academic_id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major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email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연구·책·수업·일반 프로젝트 단위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default_citation_style</w:t>
            </w:r>
          </w:p>
        </w:tc>
      </w:tr>
    </w:tbl>
    <w:p>
      <w:pPr>
        <w:spacing w:after="20"/>
      </w:pP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workspaces</w:t>
      </w:r>
      <w:r>
        <w:rPr>
          <w:rFonts w:ascii="Noto Sans CJK KR" w:hAnsi="Noto Sans CJK KR" w:eastAsia="Noto Sans CJK KR"/>
          <w:sz w:val="19"/>
        </w:rPr>
        <w:t>는 모든 자료를 프로젝트 단위로 분리하는 최상위 개념이다. 예를 들어 “평생교육 논문”, “생성형 AI 수업”, “책 집필”을 서로 다른 워크스페이스로 관리할 수 있다.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7.2 문서·폴더·버전·탭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folders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중첩 폴더 트리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parent_id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sort_order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문서의 현재 확정본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title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folder_id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document_metadata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문서별 가변 속성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meta_key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value_json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document_versions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수동저장·복원·동기화 버전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version_no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change_type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document_links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간 관련 링크와 백링크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source_document_id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target_document_id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link_type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tags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워크스페이스 공통 태그 사전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color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document_tags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문서와 태그 다대다 관계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tag_id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editor_sessions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앱 실행 세션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started_at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close_state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editor_tabs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열린 탭 메타데이터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is_dirty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cursor_position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</w:pPr>
      <w:r>
        <w:rPr>
          <w:rFonts w:ascii="Noto Sans Mono CJK KR" w:hAnsi="Noto Sans Mono CJK KR" w:eastAsia="Noto Sans Mono CJK KR"/>
          <w:color w:val="7A263A"/>
          <w:sz w:val="19"/>
          <w:shd w:fill="F1F3F5"/>
        </w:rPr>
        <w:t>documents</w:t>
      </w:r>
      <w:r>
        <w:rPr>
          <w:rFonts w:ascii="Noto Sans CJK KR" w:hAnsi="Noto Sans CJK KR" w:eastAsia="Noto Sans CJK KR"/>
          <w:sz w:val="20"/>
        </w:rPr>
        <w:t xml:space="preserve"> 핵심 컬럼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형식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 PK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고유 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workspace_id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 FK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소속 프로젝트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folder_id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 FK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내부 폴더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title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제목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현재 확정 Markdown/HTML 본문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content_format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markdown, html, plain_text 등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document_type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연구노트, 강의안, 책 장, 논문 초안 등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source_mode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internal, github, webdav, local_file 등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본문 SHA-256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INTEGER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낙관적 잠금 버전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deleted_at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INTEGER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휴지통 시각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>문서 버전 생성 정책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Ctrl+S</w:t>
      </w:r>
      <w:r>
        <w:rPr>
          <w:rFonts w:ascii="Noto Sans CJK KR" w:hAnsi="Noto Sans CJK KR" w:eastAsia="Noto Sans CJK KR"/>
          <w:sz w:val="19"/>
        </w:rPr>
        <w:t xml:space="preserve"> 수동 저장: 버전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결과 대량 삽입: 버전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파일 가져오기: 버전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GitHub/WebDAV pull: 버전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복원: 새 버전으로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키 입력마다 실행되는 자동저장: SQLite 버전을 만들지 않고 IndexedDB 초안만 갱신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장시간 편집: 10~20분 단위 checkpoint 버전 생성 가능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7.3 외부 원천·가상 파일·동기화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secret_refs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실제 비밀정보의 Keychain 참조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service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vault_backend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vault_key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integration_accounts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GitHub·WebDAV·AI 공급자 설정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integration_type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config_json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secret_ref_id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workspace_sources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워크스페이스가 연결한 저장 원천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source_type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root_uri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sync_direction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file_entries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원천 내부 경로 기반 파일·폴더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path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remote_revision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document_sources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문서와 외부 원천의 연결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source_id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remote_revision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sync_status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sync_jobs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동기화 실행 기록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job_type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status</w:t>
            </w:r>
            <w:r>
              <w:rPr>
                <w:rFonts w:ascii="Noto Sans CJK KR" w:hAnsi="Noto Sans CJK KR" w:eastAsia="Noto Sans CJK KR"/>
                <w:sz w:val="16"/>
              </w:rPr>
              <w:t>, 진행 수치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sync_conflicts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로컬·원격 충돌 정보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체크섬, revision, 두 본문, 해결 상태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</w:pPr>
      <w:r>
        <w:rPr>
          <w:rFonts w:ascii="Noto Sans Mono CJK KR" w:hAnsi="Noto Sans Mono CJK KR" w:eastAsia="Noto Sans Mono CJK KR"/>
          <w:color w:val="7A263A"/>
          <w:sz w:val="19"/>
          <w:shd w:fill="F1F3F5"/>
        </w:rPr>
        <w:t>workspace_sources</w:t>
      </w:r>
      <w:r>
        <w:rPr>
          <w:rFonts w:ascii="Noto Sans CJK KR" w:hAnsi="Noto Sans CJK KR" w:eastAsia="Noto Sans CJK KR"/>
          <w:sz w:val="20"/>
        </w:rPr>
        <w:t xml:space="preserve"> 사용 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기능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/>
                <w:color w:val="FFFFFF"/>
                <w:sz w:val="16"/>
                <w:shd w:fill="F1F3F5"/>
              </w:rPr>
              <w:t>source_type</w:t>
            </w: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 xml:space="preserve"> 값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내부 문서 라이브러리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internal_library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기존 inDB 가상 파일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legacy_indb</w:t>
            </w:r>
            <w:r>
              <w:rPr>
                <w:rFonts w:ascii="Noto Sans CJK KR" w:hAnsi="Noto Sans CJK KR" w:eastAsia="Noto Sans CJK KR"/>
                <w:sz w:val="16"/>
              </w:rPr>
              <w:t xml:space="preserve"> 또는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virtual_workspace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FM 로컬 폴더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local_folder</w:t>
            </w:r>
            <w:r>
              <w:rPr>
                <w:rFonts w:ascii="Noto Sans CJK KR" w:hAnsi="Noto Sans CJK KR" w:eastAsia="Noto Sans CJK KR"/>
                <w:sz w:val="16"/>
              </w:rPr>
              <w:t xml:space="preserve"> 또는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legacy_fm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GitHub 저장소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github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WebDAV/NAS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webdav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Google Docs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google_docs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MDP 가져오기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mdp_import</w:t>
            </w:r>
          </w:p>
        </w:tc>
      </w:tr>
    </w:tbl>
    <w:p>
      <w:pPr>
        <w:spacing w:after="20"/>
      </w:pP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mdpro-indb-v1.files</w:t>
      </w:r>
      <w:r>
        <w:rPr>
          <w:rFonts w:ascii="Noto Sans CJK KR" w:hAnsi="Noto Sans CJK KR" w:eastAsia="Noto Sans CJK KR"/>
          <w:sz w:val="19"/>
        </w:rPr>
        <w:t xml:space="preserve">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mdpro-fm-v3.files</w:t>
      </w:r>
      <w:r>
        <w:rPr>
          <w:rFonts w:ascii="Noto Sans CJK KR" w:hAnsi="Noto Sans CJK KR" w:eastAsia="Noto Sans CJK KR"/>
          <w:sz w:val="19"/>
        </w:rPr>
        <w:t xml:space="preserve">는 동일한 개념의 파일 레코드로 보아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file_entries</w:t>
      </w:r>
      <w:r>
        <w:rPr>
          <w:rFonts w:ascii="Noto Sans CJK KR" w:hAnsi="Noto Sans CJK KR" w:eastAsia="Noto Sans CJK KR"/>
          <w:sz w:val="19"/>
        </w:rPr>
        <w:t>로 통합한다.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7.4 이미지·오디오·첨부파일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파일 메타데이터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storage_type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relative_path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mime_type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checksum_sha256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asset_blobs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선택적 소형 BLOB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blob_data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asset_variants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썸네일·미리보기·파형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variant_type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relative_path</w:t>
            </w:r>
            <w:r>
              <w:rPr>
                <w:rFonts w:ascii="Noto Sans CJK KR" w:hAnsi="Noto Sans CJK KR" w:eastAsia="Noto Sans CJK KR"/>
                <w:sz w:val="16"/>
              </w:rPr>
              <w:t xml:space="preserve"> 또는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blob_data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문서와 자산 관계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usage_role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alt_text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caption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ai_message_assets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메시지 입력·생성 이미지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usage_role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sort_order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슬라이드 내부 자산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element_id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usage_role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MDpro 기존 문서에 삽입된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internal://&lt;image-id&gt;</w:t>
      </w:r>
      <w:r>
        <w:rPr>
          <w:rFonts w:ascii="Noto Sans CJK KR" w:hAnsi="Noto Sans CJK KR" w:eastAsia="Noto Sans CJK KR"/>
          <w:sz w:val="19"/>
        </w:rPr>
        <w:t xml:space="preserve"> 형식은 유지한다. 새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asset_id</w:t>
      </w:r>
      <w:r>
        <w:rPr>
          <w:rFonts w:ascii="Noto Sans CJK KR" w:hAnsi="Noto Sans CJK KR" w:eastAsia="Noto Sans CJK KR"/>
          <w:sz w:val="19"/>
        </w:rPr>
        <w:t xml:space="preserve">가 기존 이미지 ID 역할을 하며,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ImageDB.getImage(id)</w:t>
      </w:r>
      <w:r>
        <w:rPr>
          <w:rFonts w:ascii="Noto Sans CJK KR" w:hAnsi="Noto Sans CJK KR" w:eastAsia="Noto Sans CJK KR"/>
          <w:sz w:val="19"/>
        </w:rPr>
        <w:t>의 외부 인터페이스는 그대로 두고 내부 구현만 Rust 자산 서비스로 변경한다.</w:t>
      </w: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>자산 저장 정책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5 MB 이상의 이미지, PDF, 오디오, 비디오</w:t>
        <w:br/>
      </w:r>
      <w:r>
        <w:rPr>
          <w:rFonts w:ascii="Noto Sans Mono CJK KR" w:hAnsi="Noto Sans Mono CJK KR" w:eastAsia="Noto Sans Mono CJK KR"/>
          <w:sz w:val="15"/>
        </w:rPr>
        <w:t>→ 파일 시스템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썸네일과 수십 KB 수준의 작은 아이콘</w:t>
        <w:br/>
      </w:r>
      <w:r>
        <w:rPr>
          <w:rFonts w:ascii="Noto Sans Mono CJK KR" w:hAnsi="Noto Sans Mono CJK KR" w:eastAsia="Noto Sans Mono CJK KR"/>
          <w:sz w:val="15"/>
        </w:rPr>
        <w:t>→ asset_blobs 선택 가능</w:t>
        <w:br/>
      </w:r>
      <w:r>
        <w:rPr>
          <w:rFonts w:ascii="Noto Sans Mono CJK KR" w:hAnsi="Noto Sans Mono CJK KR" w:eastAsia="Noto Sans Mono CJK KR"/>
          <w:sz w:val="15"/>
        </w:rPr>
        <w:br/>
      </w:r>
      <w:r>
        <w:rPr>
          <w:rFonts w:ascii="Noto Sans Mono CJK KR" w:hAnsi="Noto Sans Mono CJK KR" w:eastAsia="Noto Sans Mono CJK KR"/>
          <w:sz w:val="15"/>
        </w:rPr>
        <w:t>외부 imgBB 이미지</w:t>
        <w:br/>
      </w:r>
      <w:r>
        <w:rPr>
          <w:rFonts w:ascii="Noto Sans Mono CJK KR" w:hAnsi="Noto Sans Mono CJK KR" w:eastAsia="Noto Sans Mono CJK KR"/>
          <w:sz w:val="15"/>
        </w:rPr>
        <w:t>→ external_url + 공급자 메타 저장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7.5 전체 작업 이력과 스냅샷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workspace_snapshots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전체 작업상태 스냅샷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state_json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memo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snapshot_documents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스냅샷이 가리키는 문서 버전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document_version_id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tab_order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snapshot_files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스냅샷 당시 가상 파일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path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문서 하나의 변화는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document_versions</w:t>
      </w:r>
      <w:r>
        <w:rPr>
          <w:rFonts w:ascii="Noto Sans CJK KR" w:hAnsi="Noto Sans CJK KR" w:eastAsia="Noto Sans CJK KR"/>
          <w:sz w:val="19"/>
        </w:rPr>
        <w:t xml:space="preserve">, 전체 열린 탭·가상 파일·폴더 상태는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workspace_snapshots</w:t>
      </w:r>
      <w:r>
        <w:rPr>
          <w:rFonts w:ascii="Noto Sans CJK KR" w:hAnsi="Noto Sans CJK KR" w:eastAsia="Noto Sans CJK KR"/>
          <w:sz w:val="19"/>
        </w:rPr>
        <w:t xml:space="preserve">로 구분한다. 기존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mdpro_history_v1</w:t>
      </w:r>
      <w:r>
        <w:rPr>
          <w:rFonts w:ascii="Noto Sans CJK KR" w:hAnsi="Noto Sans CJK KR" w:eastAsia="Noto Sans CJK KR"/>
          <w:sz w:val="19"/>
        </w:rPr>
        <w:t>은 이 구조로 이전한다.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7.6 참고문헌·인용·학술검색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bibliographic_items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서지자료의 중심 레코드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title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raw_text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doi_normalized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publication_year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bibliographic_contributors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저자·편집자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role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sequence_no</w:t>
            </w:r>
            <w:r>
              <w:rPr>
                <w:rFonts w:ascii="Noto Sans CJK KR" w:hAnsi="Noto Sans CJK KR" w:eastAsia="Noto Sans CJK KR"/>
                <w:sz w:val="16"/>
              </w:rPr>
              <w:t>, 이름, ORCID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bibliographic_identifiers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DOI 외 식별자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scheme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normalized_value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bibliographic_keywords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키워드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keyword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normalized_keyword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document_citations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문서-서지자료 인용 관계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locator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citation_context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citation_count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reference_collections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참고문헌 폴더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parent_id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reference_collection_items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컬렉션-서지자료 관계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collection_id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item_id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academic_searches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검색 요청과 요약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provider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query_text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filters_json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status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academic_search_results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검색 결과 원본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rank_no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raw_json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saved_item_id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발췌문과 연구노트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content_markdown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source_locator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document_id/item_id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highlight_tags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하이라이트 태그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tag_id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 xml:space="preserve">기존 </w:t>
      </w:r>
      <w:r>
        <w:rPr>
          <w:rFonts w:ascii="Noto Sans Mono CJK KR" w:hAnsi="Noto Sans Mono CJK KR" w:eastAsia="Noto Sans Mono CJK KR"/>
          <w:color w:val="7A263A"/>
          <w:sz w:val="19"/>
          <w:shd w:fill="F1F3F5"/>
        </w:rPr>
        <w:t>scholar_refs</w:t>
      </w:r>
      <w:r>
        <w:rPr>
          <w:rFonts w:ascii="Noto Sans CJK KR" w:hAnsi="Noto Sans CJK KR" w:eastAsia="Noto Sans CJK KR"/>
          <w:sz w:val="20"/>
        </w:rPr>
        <w:t xml:space="preserve"> 호환</w:t>
      </w:r>
    </w:p>
    <w:p>
      <w:r>
        <w:rPr>
          <w:rFonts w:ascii="Noto Sans CJK KR" w:hAnsi="Noto Sans CJK KR" w:eastAsia="Noto Sans CJK KR"/>
          <w:sz w:val="19"/>
        </w:rPr>
        <w:t xml:space="preserve">현재 참고문헌 레코드는 대체로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author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year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text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createdAt</w:t>
      </w:r>
      <w:r>
        <w:rPr>
          <w:rFonts w:ascii="Noto Sans CJK KR" w:hAnsi="Noto Sans CJK KR" w:eastAsia="Noto Sans CJK KR"/>
          <w:sz w:val="19"/>
        </w:rPr>
        <w:t xml:space="preserve"> 수준이다. 따라서 마이그레이션 시 원문을 반드시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bibliographic_items.raw_text</w:t>
      </w:r>
      <w:r>
        <w:rPr>
          <w:rFonts w:ascii="Noto Sans CJK KR" w:hAnsi="Noto Sans CJK KR" w:eastAsia="Noto Sans CJK KR"/>
          <w:sz w:val="19"/>
        </w:rPr>
        <w:t>에 보존한다. 제목·DOI·학술지·저자는 파싱에 성공한 경우에만 구조화 필드에 추가한다.</w:t>
      </w: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>참고문헌 중복 판정 순서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정규화 DOI가 같으면 동일 자료로 본다.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 xml:space="preserve">DOI가 없으면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normalized_title + publication_year</w:t>
      </w:r>
      <w:r>
        <w:rPr>
          <w:rFonts w:ascii="Noto Sans CJK KR" w:hAnsi="Noto Sans CJK KR" w:eastAsia="Noto Sans CJK KR"/>
          <w:sz w:val="19"/>
        </w:rPr>
        <w:t>로 후보를 찾는다.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저자와 학술지까지 비교하여 자동 병합 또는 사용자 확인을 수행한다.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 xml:space="preserve">원본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raw_text</w:t>
      </w:r>
      <w:r>
        <w:rPr>
          <w:rFonts w:ascii="Noto Sans CJK KR" w:hAnsi="Noto Sans CJK KR" w:eastAsia="Noto Sans CJK KR"/>
          <w:sz w:val="19"/>
        </w:rPr>
        <w:t>는 병합 후에도 폐기하지 않는다.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7.7 AI 대화·출처·실행 이력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ai_provider_profiles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모델·URL·옵션 프로필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provider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model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options_json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ai_conversations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대화방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title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메시지 한 건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role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content_markdown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status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metadata_json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ai_message_sources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답변의 인용 출처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bibliographic_item_id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url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citation_label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ai_message_assets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입력·생성 이미지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usage_role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ai_runs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API 호출 단위 감사 기록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request_json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latency_ms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status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현재 AI Chat의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messages[]</w:t>
      </w:r>
      <w:r>
        <w:rPr>
          <w:rFonts w:ascii="Noto Sans CJK KR" w:hAnsi="Noto Sans CJK KR" w:eastAsia="Noto Sans CJK KR"/>
          <w:sz w:val="19"/>
        </w:rPr>
        <w:t xml:space="preserve"> 배열은 개별 행으로 정규화한다. 공급자마다 다른 희귀 필드는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metadata_json</w:t>
      </w:r>
      <w:r>
        <w:rPr>
          <w:rFonts w:ascii="Noto Sans CJK KR" w:hAnsi="Noto Sans CJK KR" w:eastAsia="Noto Sans CJK KR"/>
          <w:sz w:val="19"/>
        </w:rPr>
        <w:t xml:space="preserve">에 저장하되,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role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content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provider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model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usage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status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created_at</w:t>
      </w:r>
      <w:r>
        <w:rPr>
          <w:rFonts w:ascii="Noto Sans CJK KR" w:hAnsi="Noto Sans CJK KR" w:eastAsia="Noto Sans CJK KR"/>
          <w:sz w:val="19"/>
        </w:rPr>
        <w:t>은 정규 컬럼으로 둔다.</w:t>
      </w: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>AI 메시지 저장 흐름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응답 시작</w:t>
        <w:br/>
      </w:r>
      <w:r>
        <w:rPr>
          <w:rFonts w:ascii="Noto Sans Mono CJK KR" w:hAnsi="Noto Sans Mono CJK KR" w:eastAsia="Noto Sans Mono CJK KR"/>
          <w:sz w:val="15"/>
        </w:rPr>
        <w:t>→ IndexedDB streaming_messages에 부분 본문 저장</w:t>
        <w:br/>
      </w:r>
      <w:r>
        <w:rPr>
          <w:rFonts w:ascii="Noto Sans Mono CJK KR" w:hAnsi="Noto Sans Mono CJK KR" w:eastAsia="Noto Sans Mono CJK KR"/>
          <w:sz w:val="15"/>
        </w:rPr>
        <w:t>→ 응답 완료</w:t>
        <w:br/>
      </w:r>
      <w:r>
        <w:rPr>
          <w:rFonts w:ascii="Noto Sans Mono CJK KR" w:hAnsi="Noto Sans Mono CJK KR" w:eastAsia="Noto Sans Mono CJK KR"/>
          <w:sz w:val="15"/>
        </w:rPr>
        <w:t>→ SQLite ai_messages에 한 번에 확정</w:t>
        <w:br/>
      </w:r>
      <w:r>
        <w:rPr>
          <w:rFonts w:ascii="Noto Sans Mono CJK KR" w:hAnsi="Noto Sans Mono CJK KR" w:eastAsia="Noto Sans Mono CJK KR"/>
          <w:sz w:val="15"/>
        </w:rPr>
        <w:t>→ 성공 시 IndexedDB 임시 메시지 제거</w:t>
        <w:br/>
      </w:r>
      <w:r>
        <w:rPr>
          <w:rFonts w:ascii="Noto Sans Mono CJK KR" w:hAnsi="Noto Sans Mono CJK KR" w:eastAsia="Noto Sans Mono CJK KR"/>
          <w:sz w:val="15"/>
        </w:rPr>
        <w:t>→ 실패 시 recovered/failed 상태로 복구 가능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7.8 프롬프트·양식·실행 재현성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prompt_folders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 폴더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parent_id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prompts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현재 프롬프트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variables_json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model_options_json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prompt_versions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 버전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version_no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prompt_runs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어떤 값으로 실행했는지 기록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input_values_json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output_message_id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templates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Markdown·보고서·슬라이드 양식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template_type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variables_json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template_versions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양식 버전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version_no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content</w:t>
            </w:r>
          </w:p>
        </w:tc>
      </w:tr>
    </w:tbl>
    <w:p>
      <w:pPr>
        <w:spacing w:after="20"/>
      </w:pP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prompt_runs</w:t>
      </w:r>
      <w:r>
        <w:rPr>
          <w:rFonts w:ascii="Noto Sans CJK KR" w:hAnsi="Noto Sans CJK KR" w:eastAsia="Noto Sans CJK KR"/>
          <w:sz w:val="19"/>
        </w:rPr>
        <w:t>를 두면 “어떤 프롬프트 버전, 어떤 변수, 어떤 모델 설정으로 결과를 만들었는가”를 재현할 수 있다.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7.9 GenSlide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slide_decks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슬라이드 프로젝트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title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current_slide_index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theme_json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state_json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개별 슬라이드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slide_no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html_content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notes_markdown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slide_assets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슬라이드 자산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element_id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usage_role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현재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GenSlideDB.autosave</w:t>
      </w:r>
      <w:r>
        <w:rPr>
          <w:rFonts w:ascii="Noto Sans CJK KR" w:hAnsi="Noto Sans CJK KR" w:eastAsia="Noto Sans CJK KR"/>
          <w:sz w:val="19"/>
        </w:rPr>
        <w:t xml:space="preserve">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slides:[{html}]</w:t>
      </w:r>
      <w:r>
        <w:rPr>
          <w:rFonts w:ascii="Noto Sans CJK KR" w:hAnsi="Noto Sans CJK KR" w:eastAsia="Noto Sans CJK KR"/>
          <w:sz w:val="19"/>
        </w:rPr>
        <w:t xml:space="preserve"> 배열을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slide_decks</w:t>
      </w:r>
      <w:r>
        <w:rPr>
          <w:rFonts w:ascii="Noto Sans CJK KR" w:hAnsi="Noto Sans CJK KR" w:eastAsia="Noto Sans CJK KR"/>
          <w:sz w:val="19"/>
        </w:rPr>
        <w:t xml:space="preserve">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slides</w:t>
      </w:r>
      <w:r>
        <w:rPr>
          <w:rFonts w:ascii="Noto Sans CJK KR" w:hAnsi="Noto Sans CJK KR" w:eastAsia="Noto Sans CJK KR"/>
          <w:sz w:val="19"/>
        </w:rPr>
        <w:t xml:space="preserve">로 분해한다. 슬라이드 순서는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slide_no</w:t>
      </w:r>
      <w:r>
        <w:rPr>
          <w:rFonts w:ascii="Noto Sans CJK KR" w:hAnsi="Noto Sans CJK KR" w:eastAsia="Noto Sans CJK KR"/>
          <w:sz w:val="19"/>
        </w:rPr>
        <w:t>로 명시하며, 순서 변경은 하나의 트랜잭션으로 수행한다.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7.10 사이트·공유·설정·백업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컬럼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sites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사용자 등록 사이트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name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url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category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sort_order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share_destinations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Google Docs·GitHub 등 공유 대상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destination_type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config_json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settings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범위별 비민감 설정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scope_type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scope_id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setting_group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setting_key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backup_history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백업 생성·복원 이력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file_path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checksum_sha256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manifest_json</w:t>
            </w:r>
          </w:p>
        </w:tc>
      </w:tr>
    </w:tbl>
    <w:p>
      <w:pPr>
        <w:spacing w:after="20"/>
      </w:pPr>
    </w:p>
    <w:p>
      <w:pPr>
        <w:pStyle w:val="Heading4"/>
        <w:keepNext/>
        <w:keepLines/>
      </w:pPr>
      <w:r>
        <w:rPr>
          <w:rFonts w:ascii="Noto Sans CJK KR" w:hAnsi="Noto Sans CJK KR" w:eastAsia="Noto Sans CJK KR"/>
          <w:sz w:val="20"/>
        </w:rPr>
        <w:t>설정 범위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문서 설정(document)</w:t>
        <w:br/>
      </w:r>
      <w:r>
        <w:rPr>
          <w:rFonts w:ascii="Noto Sans Mono CJK KR" w:hAnsi="Noto Sans Mono CJK KR" w:eastAsia="Noto Sans Mono CJK KR"/>
          <w:sz w:val="15"/>
        </w:rPr>
        <w:t xml:space="preserve">  &gt; 워크스페이스 설정(workspace)</w:t>
        <w:br/>
      </w:r>
      <w:r>
        <w:rPr>
          <w:rFonts w:ascii="Noto Sans Mono CJK KR" w:hAnsi="Noto Sans Mono CJK KR" w:eastAsia="Noto Sans Mono CJK KR"/>
          <w:sz w:val="15"/>
        </w:rPr>
        <w:t xml:space="preserve">  &gt; 사용자 설정(profile)</w:t>
        <w:br/>
      </w:r>
      <w:r>
        <w:rPr>
          <w:rFonts w:ascii="Noto Sans Mono CJK KR" w:hAnsi="Noto Sans Mono CJK KR" w:eastAsia="Noto Sans Mono CJK KR"/>
          <w:sz w:val="15"/>
        </w:rPr>
        <w:t xml:space="preserve">  &gt; 전역 설정(global)</w:t>
      </w:r>
    </w:p>
    <w:p>
      <w:r>
        <w:rPr>
          <w:rFonts w:ascii="Noto Sans CJK KR" w:hAnsi="Noto Sans CJK KR" w:eastAsia="Noto Sans CJK KR"/>
          <w:sz w:val="19"/>
        </w:rPr>
        <w:t xml:space="preserve">예를 들어 인용 스타일은 특정 문서가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apa7</w:t>
      </w:r>
      <w:r>
        <w:rPr>
          <w:rFonts w:ascii="Noto Sans CJK KR" w:hAnsi="Noto Sans CJK KR" w:eastAsia="Noto Sans CJK KR"/>
          <w:sz w:val="19"/>
        </w:rPr>
        <w:t>을 지정하지 않았다면 워크스페이스 값, 그마저 없으면 전역 값을 사용한다.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8. IndexedDB 복구 DB 설계</w:t>
      </w:r>
    </w:p>
    <w:p>
      <w:r>
        <w:rPr>
          <w:rFonts w:ascii="Noto Sans CJK KR" w:hAnsi="Noto Sans CJK KR" w:eastAsia="Noto Sans CJK KR"/>
          <w:sz w:val="19"/>
        </w:rPr>
        <w:t xml:space="preserve">SQLite와 별도로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mdpro-working-buffer</w:t>
      </w:r>
      <w:r>
        <w:rPr>
          <w:rFonts w:ascii="Noto Sans CJK KR" w:hAnsi="Noto Sans CJK KR" w:eastAsia="Noto Sans CJK KR"/>
          <w:sz w:val="19"/>
        </w:rPr>
        <w:t>를 둔다.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 xml:space="preserve">8.1 </w:t>
      </w:r>
      <w:r>
        <w:rPr>
          <w:rFonts w:ascii="Noto Sans Mono CJK KR" w:hAnsi="Noto Sans Mono CJK KR" w:eastAsia="Noto Sans Mono CJK KR"/>
          <w:color w:val="7A263A"/>
          <w:sz w:val="21"/>
          <w:shd w:fill="F1F3F5"/>
        </w:rPr>
        <w:t>document_drafts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{</w:t>
        <w:br/>
      </w:r>
      <w:r>
        <w:rPr>
          <w:rFonts w:ascii="Noto Sans Mono CJK KR" w:hAnsi="Noto Sans Mono CJK KR" w:eastAsia="Noto Sans Mono CJK KR"/>
          <w:sz w:val="15"/>
        </w:rPr>
        <w:t xml:space="preserve">  "documentId": "doc-id",</w:t>
        <w:br/>
      </w:r>
      <w:r>
        <w:rPr>
          <w:rFonts w:ascii="Noto Sans Mono CJK KR" w:hAnsi="Noto Sans Mono CJK KR" w:eastAsia="Noto Sans Mono CJK KR"/>
          <w:sz w:val="15"/>
        </w:rPr>
        <w:t xml:space="preserve">  "workspaceId": "workspace-id",</w:t>
        <w:br/>
      </w:r>
      <w:r>
        <w:rPr>
          <w:rFonts w:ascii="Noto Sans Mono CJK KR" w:hAnsi="Noto Sans Mono CJK KR" w:eastAsia="Noto Sans Mono CJK KR"/>
          <w:sz w:val="15"/>
        </w:rPr>
        <w:t xml:space="preserve">  "title": "현재 제목",</w:t>
        <w:br/>
      </w:r>
      <w:r>
        <w:rPr>
          <w:rFonts w:ascii="Noto Sans Mono CJK KR" w:hAnsi="Noto Sans Mono CJK KR" w:eastAsia="Noto Sans Mono CJK KR"/>
          <w:sz w:val="15"/>
        </w:rPr>
        <w:t xml:space="preserve">  "content": "현재 편집 본문",</w:t>
        <w:br/>
      </w:r>
      <w:r>
        <w:rPr>
          <w:rFonts w:ascii="Noto Sans Mono CJK KR" w:hAnsi="Noto Sans Mono CJK KR" w:eastAsia="Noto Sans Mono CJK KR"/>
          <w:sz w:val="15"/>
        </w:rPr>
        <w:t xml:space="preserve">  "baseVersion": 12,</w:t>
        <w:br/>
      </w:r>
      <w:r>
        <w:rPr>
          <w:rFonts w:ascii="Noto Sans Mono CJK KR" w:hAnsi="Noto Sans Mono CJK KR" w:eastAsia="Noto Sans Mono CJK KR"/>
          <w:sz w:val="15"/>
        </w:rPr>
        <w:t xml:space="preserve">  "checksum": "sha256",</w:t>
        <w:br/>
      </w:r>
      <w:r>
        <w:rPr>
          <w:rFonts w:ascii="Noto Sans Mono CJK KR" w:hAnsi="Noto Sans Mono CJK KR" w:eastAsia="Noto Sans Mono CJK KR"/>
          <w:sz w:val="15"/>
        </w:rPr>
        <w:t xml:space="preserve">  "cursorPosition": 1542,</w:t>
        <w:br/>
      </w:r>
      <w:r>
        <w:rPr>
          <w:rFonts w:ascii="Noto Sans Mono CJK KR" w:hAnsi="Noto Sans Mono CJK KR" w:eastAsia="Noto Sans Mono CJK KR"/>
          <w:sz w:val="15"/>
        </w:rPr>
        <w:t xml:space="preserve">  "scrollPosition": 0.37,</w:t>
        <w:br/>
      </w:r>
      <w:r>
        <w:rPr>
          <w:rFonts w:ascii="Noto Sans Mono CJK KR" w:hAnsi="Noto Sans Mono CJK KR" w:eastAsia="Noto Sans Mono CJK KR"/>
          <w:sz w:val="15"/>
        </w:rPr>
        <w:t xml:space="preserve">  "savedAt": 1784950000000,</w:t>
        <w:br/>
      </w:r>
      <w:r>
        <w:rPr>
          <w:rFonts w:ascii="Noto Sans Mono CJK KR" w:hAnsi="Noto Sans Mono CJK KR" w:eastAsia="Noto Sans Mono CJK KR"/>
          <w:sz w:val="15"/>
        </w:rPr>
        <w:t xml:space="preserve">  "dirty": true</w:t>
        <w:br/>
      </w:r>
      <w:r>
        <w:rPr>
          <w:rFonts w:ascii="Noto Sans Mono CJK KR" w:hAnsi="Noto Sans Mono CJK KR" w:eastAsia="Noto Sans Mono CJK KR"/>
          <w:sz w:val="15"/>
        </w:rPr>
        <w:t>}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 xml:space="preserve">8.2 </w:t>
      </w:r>
      <w:r>
        <w:rPr>
          <w:rFonts w:ascii="Noto Sans Mono CJK KR" w:hAnsi="Noto Sans Mono CJK KR" w:eastAsia="Noto Sans Mono CJK KR"/>
          <w:color w:val="7A263A"/>
          <w:sz w:val="21"/>
          <w:shd w:fill="F1F3F5"/>
        </w:rPr>
        <w:t>pending_operations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{</w:t>
        <w:br/>
      </w:r>
      <w:r>
        <w:rPr>
          <w:rFonts w:ascii="Noto Sans Mono CJK KR" w:hAnsi="Noto Sans Mono CJK KR" w:eastAsia="Noto Sans Mono CJK KR"/>
          <w:sz w:val="15"/>
        </w:rPr>
        <w:t xml:space="preserve">  "id": "operation-id",</w:t>
        <w:br/>
      </w:r>
      <w:r>
        <w:rPr>
          <w:rFonts w:ascii="Noto Sans Mono CJK KR" w:hAnsi="Noto Sans Mono CJK KR" w:eastAsia="Noto Sans Mono CJK KR"/>
          <w:sz w:val="15"/>
        </w:rPr>
        <w:t xml:space="preserve">  "operationType": "UPDATE",</w:t>
        <w:br/>
      </w:r>
      <w:r>
        <w:rPr>
          <w:rFonts w:ascii="Noto Sans Mono CJK KR" w:hAnsi="Noto Sans Mono CJK KR" w:eastAsia="Noto Sans Mono CJK KR"/>
          <w:sz w:val="15"/>
        </w:rPr>
        <w:t xml:space="preserve">  "entityType": "document",</w:t>
        <w:br/>
      </w:r>
      <w:r>
        <w:rPr>
          <w:rFonts w:ascii="Noto Sans Mono CJK KR" w:hAnsi="Noto Sans Mono CJK KR" w:eastAsia="Noto Sans Mono CJK KR"/>
          <w:sz w:val="15"/>
        </w:rPr>
        <w:t xml:space="preserve">  "entityId": "doc-id",</w:t>
        <w:br/>
      </w:r>
      <w:r>
        <w:rPr>
          <w:rFonts w:ascii="Noto Sans Mono CJK KR" w:hAnsi="Noto Sans Mono CJK KR" w:eastAsia="Noto Sans Mono CJK KR"/>
          <w:sz w:val="15"/>
        </w:rPr>
        <w:t xml:space="preserve">  "expectedVersion": 12,</w:t>
        <w:br/>
      </w:r>
      <w:r>
        <w:rPr>
          <w:rFonts w:ascii="Noto Sans Mono CJK KR" w:hAnsi="Noto Sans Mono CJK KR" w:eastAsia="Noto Sans Mono CJK KR"/>
          <w:sz w:val="15"/>
        </w:rPr>
        <w:t xml:space="preserve">  "payload": {},</w:t>
        <w:br/>
      </w:r>
      <w:r>
        <w:rPr>
          <w:rFonts w:ascii="Noto Sans Mono CJK KR" w:hAnsi="Noto Sans Mono CJK KR" w:eastAsia="Noto Sans Mono CJK KR"/>
          <w:sz w:val="15"/>
        </w:rPr>
        <w:t xml:space="preserve">  "retryCount": 2,</w:t>
        <w:br/>
      </w:r>
      <w:r>
        <w:rPr>
          <w:rFonts w:ascii="Noto Sans Mono CJK KR" w:hAnsi="Noto Sans Mono CJK KR" w:eastAsia="Noto Sans Mono CJK KR"/>
          <w:sz w:val="15"/>
        </w:rPr>
        <w:t xml:space="preserve">  "createdAt": 1784950000000,</w:t>
        <w:br/>
      </w:r>
      <w:r>
        <w:rPr>
          <w:rFonts w:ascii="Noto Sans Mono CJK KR" w:hAnsi="Noto Sans Mono CJK KR" w:eastAsia="Noto Sans Mono CJK KR"/>
          <w:sz w:val="15"/>
        </w:rPr>
        <w:t xml:space="preserve">  "lastAttemptAt": 1784950005000,</w:t>
        <w:br/>
      </w:r>
      <w:r>
        <w:rPr>
          <w:rFonts w:ascii="Noto Sans Mono CJK KR" w:hAnsi="Noto Sans Mono CJK KR" w:eastAsia="Noto Sans Mono CJK KR"/>
          <w:sz w:val="15"/>
        </w:rPr>
        <w:t xml:space="preserve">  "error": "database is locked"</w:t>
        <w:br/>
      </w:r>
      <w:r>
        <w:rPr>
          <w:rFonts w:ascii="Noto Sans Mono CJK KR" w:hAnsi="Noto Sans Mono CJK KR" w:eastAsia="Noto Sans Mono CJK KR"/>
          <w:sz w:val="15"/>
        </w:rPr>
        <w:t>}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8.3 그 밖의 Store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streaming_messages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응답 중간 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temporary_assets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이미지 업로드·변환 중 임시 Blob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recovery_sessions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강제 종료 당시 탭 상태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migration_checkpoint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기존 DB 이관 재시작 지점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>IndexedDB 데이터는 SQLite 기준원장을 대체하지 않는다. 앱 시작 시 SQLite와 비교하여 더 최신 초안만 복구 후보로 제시한다.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9. 전문검색 FTS 설계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9.1 가상 테이블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FTS 테이블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검색 대상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document_fts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제목과 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bibliography_fts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참고문헌 제목·초록·원문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prompt_fts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 이름·설명·본문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ai_message_fts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메시지 본문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highlight_fts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하이라이트와 노트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9.2 한국어 검색</w:t>
      </w:r>
    </w:p>
    <w:p>
      <w:r>
        <w:rPr>
          <w:rFonts w:ascii="Noto Sans CJK KR" w:hAnsi="Noto Sans CJK KR" w:eastAsia="Noto Sans CJK KR"/>
          <w:sz w:val="19"/>
        </w:rPr>
        <w:t xml:space="preserve">본 설계 SQL은 FTS5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trigram case_sensitive 0</w:t>
      </w:r>
      <w:r>
        <w:rPr>
          <w:rFonts w:ascii="Noto Sans CJK KR" w:hAnsi="Noto Sans CJK KR" w:eastAsia="Noto Sans CJK KR"/>
          <w:sz w:val="19"/>
        </w:rPr>
        <w:t xml:space="preserve"> 토크나이저를 사용한다. 따라서 “인지공학” 검색으로 “인지공학을”도 찾을 수 있다. 한두 글자 검색은 trigram이 처리하지 못하므로 다음 중 하나를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3글자 미만 검색은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LIKE</w:t>
      </w:r>
      <w:r>
        <w:rPr>
          <w:rFonts w:ascii="Noto Sans CJK KR" w:hAnsi="Noto Sans CJK KR" w:eastAsia="Noto Sans CJK KR"/>
          <w:sz w:val="19"/>
        </w:rPr>
        <w:t xml:space="preserve"> fallback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Rust에서 초성·형태소·bigram 인덱스를 별도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향후 SQLite 확장 형태소 분석기를 도입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9.3 통합검색</w:t>
      </w:r>
    </w:p>
    <w:p>
      <w:r>
        <w:rPr>
          <w:rFonts w:ascii="Noto Sans CJK KR" w:hAnsi="Noto Sans CJK KR" w:eastAsia="Noto Sans CJK KR"/>
          <w:sz w:val="19"/>
        </w:rPr>
        <w:t xml:space="preserve">문서·참고문헌·프롬프트·AI 메시지·하이라이트 검색 결과를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UNION ALL</w:t>
      </w:r>
      <w:r>
        <w:rPr>
          <w:rFonts w:ascii="Noto Sans CJK KR" w:hAnsi="Noto Sans CJK KR" w:eastAsia="Noto Sans CJK KR"/>
          <w:sz w:val="19"/>
        </w:rPr>
        <w:t xml:space="preserve">로 합치고, 각 FTS의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bm25()</w:t>
      </w:r>
      <w:r>
        <w:rPr>
          <w:rFonts w:ascii="Noto Sans CJK KR" w:hAnsi="Noto Sans CJK KR" w:eastAsia="Noto Sans CJK KR"/>
          <w:sz w:val="19"/>
        </w:rPr>
        <w:t xml:space="preserve"> 점수와 최근 활동 시각을 함께 사용한다.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10. 필요한 쿼리의 종류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쿼리 유형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MDpro에서의 사용 예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DDL·Migration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테이블 생성, 컬럼 추가, 버전 업그레이드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단일 CRUD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열기, 폴더 이름 변경, 설정 읽기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UPSERT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파일 스캔 결과, 설정, DOI 참고문헌, 사이트 목록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Transaction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저장+버전 생성, 자산 등록+문서 연결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Recursive CTE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중첩 폴더 트리, 폴더 이동 시 순환 검사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FTS5 검색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문서·참고문헌·AI 대화 통합검색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Aggregation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워크스페이스 문서 수, 총 단어 수, 인용 횟수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Optimistic Lock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동시 저장·AI 삽입·외부 동기화 충돌 방지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Sync Query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Git SHA/WebDAV ETag/체크섬 비교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Snapshot Query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전체 작업공간 이력 생성·복원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Retention Query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오래된 checkpoint와 자동 스냅샷 정리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Integrity Query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integrity_check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foreign_key_check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Backup Query/API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SQLite online backup, WAL checkpoint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전체 예제 쿼리는 별도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MDpro_SQLite_query_catalog_v3.sql</w:t>
      </w:r>
      <w:r>
        <w:rPr>
          <w:rFonts w:ascii="Noto Sans CJK KR" w:hAnsi="Noto Sans CJK KR" w:eastAsia="Noto Sans CJK KR"/>
          <w:sz w:val="19"/>
        </w:rPr>
        <w:t>에 수록하였다.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11. 핵심 쿼리 설계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11.1 문서 생성</w:t>
      </w:r>
    </w:p>
    <w:p>
      <w:r>
        <w:rPr>
          <w:rFonts w:ascii="Noto Sans CJK KR" w:hAnsi="Noto Sans CJK KR" w:eastAsia="Noto Sans CJK KR"/>
          <w:sz w:val="19"/>
        </w:rPr>
        <w:t>하나의 트랜잭션에서 다음을 수행한다.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</w:t>
      </w:r>
      <w:r>
        <w:rPr>
          <w:rFonts w:ascii="Noto Sans CJK KR" w:hAnsi="Noto Sans CJK KR" w:eastAsia="Noto Sans CJK KR"/>
          <w:sz w:val="19"/>
        </w:rPr>
        <w:t xml:space="preserve"> INSERT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 xml:space="preserve">첫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document_versions</w:t>
      </w:r>
      <w:r>
        <w:rPr>
          <w:rFonts w:ascii="Noto Sans CJK KR" w:hAnsi="Noto Sans CJK KR" w:eastAsia="Noto Sans CJK KR"/>
          <w:sz w:val="19"/>
        </w:rPr>
        <w:t xml:space="preserve"> INSERT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 xml:space="preserve">필요한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document_metadata</w:t>
      </w:r>
      <w:r>
        <w:rPr>
          <w:rFonts w:ascii="Noto Sans CJK KR" w:hAnsi="Noto Sans CJK KR" w:eastAsia="Noto Sans CJK KR"/>
          <w:sz w:val="19"/>
        </w:rPr>
        <w:t xml:space="preserve"> INSERT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 xml:space="preserve">열린 탭의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document_id</w:t>
      </w:r>
      <w:r>
        <w:rPr>
          <w:rFonts w:ascii="Noto Sans CJK KR" w:hAnsi="Noto Sans CJK KR" w:eastAsia="Noto Sans CJK KR"/>
          <w:sz w:val="19"/>
        </w:rPr>
        <w:t xml:space="preserve"> 연결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11.2 문서 수정과 버전 충돌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UPDATE documents</w:t>
        <w:br/>
      </w:r>
      <w:r>
        <w:rPr>
          <w:rFonts w:ascii="Noto Sans Mono CJK KR" w:hAnsi="Noto Sans Mono CJK KR" w:eastAsia="Noto Sans Mono CJK KR"/>
          <w:sz w:val="15"/>
        </w:rPr>
        <w:t>SET content = :content,</w:t>
        <w:br/>
      </w:r>
      <w:r>
        <w:rPr>
          <w:rFonts w:ascii="Noto Sans Mono CJK KR" w:hAnsi="Noto Sans Mono CJK KR" w:eastAsia="Noto Sans Mono CJK KR"/>
          <w:sz w:val="15"/>
        </w:rPr>
        <w:t xml:space="preserve">    checksum = :checksum,</w:t>
        <w:br/>
      </w:r>
      <w:r>
        <w:rPr>
          <w:rFonts w:ascii="Noto Sans Mono CJK KR" w:hAnsi="Noto Sans Mono CJK KR" w:eastAsia="Noto Sans Mono CJK KR"/>
          <w:sz w:val="15"/>
        </w:rPr>
        <w:t xml:space="preserve">    version = version + 1,</w:t>
        <w:br/>
      </w:r>
      <w:r>
        <w:rPr>
          <w:rFonts w:ascii="Noto Sans Mono CJK KR" w:hAnsi="Noto Sans Mono CJK KR" w:eastAsia="Noto Sans Mono CJK KR"/>
          <w:sz w:val="15"/>
        </w:rPr>
        <w:t xml:space="preserve">    updated_at = :now_ms</w:t>
        <w:br/>
      </w:r>
      <w:r>
        <w:rPr>
          <w:rFonts w:ascii="Noto Sans Mono CJK KR" w:hAnsi="Noto Sans Mono CJK KR" w:eastAsia="Noto Sans Mono CJK KR"/>
          <w:sz w:val="15"/>
        </w:rPr>
        <w:t>WHERE id = :document_id</w:t>
        <w:br/>
      </w:r>
      <w:r>
        <w:rPr>
          <w:rFonts w:ascii="Noto Sans Mono CJK KR" w:hAnsi="Noto Sans Mono CJK KR" w:eastAsia="Noto Sans Mono CJK KR"/>
          <w:sz w:val="15"/>
        </w:rPr>
        <w:t xml:space="preserve">  AND version = :expected_version</w:t>
        <w:br/>
      </w:r>
      <w:r>
        <w:rPr>
          <w:rFonts w:ascii="Noto Sans Mono CJK KR" w:hAnsi="Noto Sans Mono CJK KR" w:eastAsia="Noto Sans Mono CJK KR"/>
          <w:sz w:val="15"/>
        </w:rPr>
        <w:t>RETURNING version;</w:t>
      </w:r>
    </w:p>
    <w:p>
      <w:r>
        <w:rPr>
          <w:rFonts w:ascii="Noto Sans CJK KR" w:hAnsi="Noto Sans CJK KR" w:eastAsia="Noto Sans CJK KR"/>
          <w:sz w:val="19"/>
        </w:rPr>
        <w:t>반환 행이 없으면 현재 SQLite 버전을 다시 읽어 차이를 비교한다. 사용자는 “현재 편집본 유지”, “DB 최신본 유지”, “새 문서로 복제”, “병합” 중 하나를 선택할 수 있어야 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11.3 폴더 트리</w:t>
      </w: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WITH RECURSIVE</w:t>
      </w:r>
      <w:r>
        <w:rPr>
          <w:rFonts w:ascii="Noto Sans CJK KR" w:hAnsi="Noto Sans CJK KR" w:eastAsia="Noto Sans CJK KR"/>
          <w:sz w:val="19"/>
        </w:rPr>
        <w:t xml:space="preserve">를 사용하여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parent_id</w:t>
      </w:r>
      <w:r>
        <w:rPr>
          <w:rFonts w:ascii="Noto Sans CJK KR" w:hAnsi="Noto Sans CJK KR" w:eastAsia="Noto Sans CJK KR"/>
          <w:sz w:val="19"/>
        </w:rPr>
        <w:t xml:space="preserve"> 기반 계층을 한 번에 조회한다. 폴더 이동 전에는 이동 대상이 자기 하위 폴더인지 검사한다.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11.4 참고문헌 UPSERT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DOI가 있으면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(workspace_id, doi_normalized)</w:t>
      </w:r>
      <w:r>
        <w:rPr>
          <w:rFonts w:ascii="Noto Sans CJK KR" w:hAnsi="Noto Sans CJK KR" w:eastAsia="Noto Sans CJK KR"/>
          <w:sz w:val="19"/>
        </w:rPr>
        <w:t xml:space="preserve"> unique index를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DOI가 없으면 제목·연도로 후보를 찾은 뒤 애플리케이션 계층에서 저자를 비교한다.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기존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raw_text</w:t>
      </w:r>
      <w:r>
        <w:rPr>
          <w:rFonts w:ascii="Noto Sans CJK KR" w:hAnsi="Noto Sans CJK KR" w:eastAsia="Noto Sans CJK KR"/>
          <w:sz w:val="19"/>
        </w:rPr>
        <w:t>보다 새 원문이 더 완전한 경우에만 교체한다.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11.5 자산 저장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Rust가 임시 파일을 기록한다.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SHA-256을 계산한다.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동일 체크섬 자산이 있는지 조회한다.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 xml:space="preserve">없으면 최종 경로로 원자적 rename 후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assets</w:t>
      </w:r>
      <w:r>
        <w:rPr>
          <w:rFonts w:ascii="Noto Sans CJK KR" w:hAnsi="Noto Sans CJK KR" w:eastAsia="Noto Sans CJK KR"/>
          <w:sz w:val="19"/>
        </w:rPr>
        <w:t xml:space="preserve"> INSERT한다.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5.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document_assets</w:t>
      </w:r>
      <w:r>
        <w:rPr>
          <w:rFonts w:ascii="Noto Sans CJK KR" w:hAnsi="Noto Sans CJK KR" w:eastAsia="Noto Sans CJK KR"/>
          <w:sz w:val="19"/>
        </w:rPr>
        <w:t>를 연결한다.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DB 트랜잭션 실패 시 파일을 quarantine 또는 삭제한다.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11.6 AI 메시지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사용자 메시지는 즉시 SQLite에 INSERT한다.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답변의 부분 스트림은 IndexedDB에 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완료 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ai_messages</w:t>
      </w:r>
      <w:r>
        <w:rPr>
          <w:rFonts w:ascii="Noto Sans CJK KR" w:hAnsi="Noto Sans CJK KR" w:eastAsia="Noto Sans CJK KR"/>
          <w:sz w:val="19"/>
        </w:rPr>
        <w:t xml:space="preserve">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ai_message_sources</w:t>
      </w:r>
      <w:r>
        <w:rPr>
          <w:rFonts w:ascii="Noto Sans CJK KR" w:hAnsi="Noto Sans CJK KR" w:eastAsia="Noto Sans CJK KR"/>
          <w:sz w:val="19"/>
        </w:rPr>
        <w:t>를 트랜잭션으로 저장한다.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API 요청은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ai_runs</w:t>
      </w:r>
      <w:r>
        <w:rPr>
          <w:rFonts w:ascii="Noto Sans CJK KR" w:hAnsi="Noto Sans CJK KR" w:eastAsia="Noto Sans CJK KR"/>
          <w:sz w:val="19"/>
        </w:rPr>
        <w:t>에 latency, usage, error를 남긴다.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11.7 설정 UPSERT</w:t>
      </w: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settings</w:t>
      </w:r>
      <w:r>
        <w:rPr>
          <w:rFonts w:ascii="Noto Sans CJK KR" w:hAnsi="Noto Sans CJK KR" w:eastAsia="Noto Sans CJK KR"/>
          <w:sz w:val="19"/>
        </w:rPr>
        <w:t>의 복합 기본키를 이용한다.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(scope_type, scope_id, setting_group, setting_key)</w:t>
      </w:r>
    </w:p>
    <w:p>
      <w:r>
        <w:rPr>
          <w:rFonts w:ascii="Noto Sans CJK KR" w:hAnsi="Noto Sans CJK KR" w:eastAsia="Noto Sans CJK KR"/>
          <w:sz w:val="19"/>
        </w:rPr>
        <w:t>예: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workspace / ws-1 / scholar / citationStyle</w:t>
        <w:br/>
      </w:r>
      <w:r>
        <w:rPr>
          <w:rFonts w:ascii="Noto Sans Mono CJK KR" w:hAnsi="Noto Sans Mono CJK KR" w:eastAsia="Noto Sans Mono CJK KR"/>
          <w:sz w:val="15"/>
        </w:rPr>
        <w:t>feature   / aiChat / model / selectedModel</w:t>
        <w:br/>
      </w:r>
      <w:r>
        <w:rPr>
          <w:rFonts w:ascii="Noto Sans Mono CJK KR" w:hAnsi="Noto Sans Mono CJK KR" w:eastAsia="Noto Sans Mono CJK KR"/>
          <w:sz w:val="15"/>
        </w:rPr>
        <w:t>profile   / user-1 / editor / fontSize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12. 저장 이벤트 흐름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12.1 일반 편집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사용자 입력</w:t>
        <w:br/>
      </w:r>
      <w:r>
        <w:rPr>
          <w:rFonts w:ascii="Noto Sans Mono CJK KR" w:hAnsi="Noto Sans Mono CJK KR" w:eastAsia="Noto Sans Mono CJK KR"/>
          <w:sz w:val="15"/>
        </w:rPr>
        <w:t>→ Editor state 갱신</w:t>
        <w:br/>
      </w:r>
      <w:r>
        <w:rPr>
          <w:rFonts w:ascii="Noto Sans Mono CJK KR" w:hAnsi="Noto Sans Mono CJK KR" w:eastAsia="Noto Sans Mono CJK KR"/>
          <w:sz w:val="15"/>
        </w:rPr>
        <w:t>→ 300~800 ms debounce</w:t>
        <w:br/>
      </w:r>
      <w:r>
        <w:rPr>
          <w:rFonts w:ascii="Noto Sans Mono CJK KR" w:hAnsi="Noto Sans Mono CJK KR" w:eastAsia="Noto Sans Mono CJK KR"/>
          <w:sz w:val="15"/>
        </w:rPr>
        <w:t>→ IndexedDB document_drafts 저장</w:t>
        <w:br/>
      </w:r>
      <w:r>
        <w:rPr>
          <w:rFonts w:ascii="Noto Sans Mono CJK KR" w:hAnsi="Noto Sans Mono CJK KR" w:eastAsia="Noto Sans Mono CJK KR"/>
          <w:sz w:val="15"/>
        </w:rPr>
        <w:t>→ UI: “자동저장됨”</w:t>
        <w:br/>
      </w:r>
      <w:r>
        <w:rPr>
          <w:rFonts w:ascii="Noto Sans Mono CJK KR" w:hAnsi="Noto Sans Mono CJK KR" w:eastAsia="Noto Sans Mono CJK KR"/>
          <w:sz w:val="15"/>
        </w:rPr>
        <w:t>→ 2~5초 idle 또는 Ctrl+S</w:t>
        <w:br/>
      </w:r>
      <w:r>
        <w:rPr>
          <w:rFonts w:ascii="Noto Sans Mono CJK KR" w:hAnsi="Noto Sans Mono CJK KR" w:eastAsia="Noto Sans Mono CJK KR"/>
          <w:sz w:val="15"/>
        </w:rPr>
        <w:t>→ Rust document service</w:t>
        <w:br/>
      </w:r>
      <w:r>
        <w:rPr>
          <w:rFonts w:ascii="Noto Sans Mono CJK KR" w:hAnsi="Noto Sans Mono CJK KR" w:eastAsia="Noto Sans Mono CJK KR"/>
          <w:sz w:val="15"/>
        </w:rPr>
        <w:t>→ SQLite optimistic update</w:t>
        <w:br/>
      </w:r>
      <w:r>
        <w:rPr>
          <w:rFonts w:ascii="Noto Sans Mono CJK KR" w:hAnsi="Noto Sans Mono CJK KR" w:eastAsia="Noto Sans Mono CJK KR"/>
          <w:sz w:val="15"/>
        </w:rPr>
        <w:t>→ 성공 시 draft.dirty=false 또는 제거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12.2 강제 종료 복구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앱 시작</w:t>
        <w:br/>
      </w:r>
      <w:r>
        <w:rPr>
          <w:rFonts w:ascii="Noto Sans Mono CJK KR" w:hAnsi="Noto Sans Mono CJK KR" w:eastAsia="Noto Sans Mono CJK KR"/>
          <w:sz w:val="15"/>
        </w:rPr>
        <w:t>→ SQLite 문서 version/checksum 읽기</w:t>
        <w:br/>
      </w:r>
      <w:r>
        <w:rPr>
          <w:rFonts w:ascii="Noto Sans Mono CJK KR" w:hAnsi="Noto Sans Mono CJK KR" w:eastAsia="Noto Sans Mono CJK KR"/>
          <w:sz w:val="15"/>
        </w:rPr>
        <w:t>→ IndexedDB draft 읽기</w:t>
        <w:br/>
      </w:r>
      <w:r>
        <w:rPr>
          <w:rFonts w:ascii="Noto Sans Mono CJK KR" w:hAnsi="Noto Sans Mono CJK KR" w:eastAsia="Noto Sans Mono CJK KR"/>
          <w:sz w:val="15"/>
        </w:rPr>
        <w:t>→ draft.savedAt과 checksum 비교</w:t>
        <w:br/>
      </w:r>
      <w:r>
        <w:rPr>
          <w:rFonts w:ascii="Noto Sans Mono CJK KR" w:hAnsi="Noto Sans Mono CJK KR" w:eastAsia="Noto Sans Mono CJK KR"/>
          <w:sz w:val="15"/>
        </w:rPr>
        <w:t>→ 더 최신인 draft만 복구 후보</w:t>
        <w:br/>
      </w:r>
      <w:r>
        <w:rPr>
          <w:rFonts w:ascii="Noto Sans Mono CJK KR" w:hAnsi="Noto Sans Mono CJK KR" w:eastAsia="Noto Sans Mono CJK KR"/>
          <w:sz w:val="15"/>
        </w:rPr>
        <w:t>→ 자동 복구 또는 비교 UI</w:t>
        <w:br/>
      </w:r>
      <w:r>
        <w:rPr>
          <w:rFonts w:ascii="Noto Sans Mono CJK KR" w:hAnsi="Noto Sans Mono CJK KR" w:eastAsia="Noto Sans Mono CJK KR"/>
          <w:sz w:val="15"/>
        </w:rPr>
        <w:t>→ 복구 후 SQLite 새 버전 생성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12.3 외부 동기화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원격 목록 스캔</w:t>
        <w:br/>
      </w:r>
      <w:r>
        <w:rPr>
          <w:rFonts w:ascii="Noto Sans Mono CJK KR" w:hAnsi="Noto Sans Mono CJK KR" w:eastAsia="Noto Sans Mono CJK KR"/>
          <w:sz w:val="15"/>
        </w:rPr>
        <w:t>→ file_entries UPSERT</w:t>
        <w:br/>
      </w:r>
      <w:r>
        <w:rPr>
          <w:rFonts w:ascii="Noto Sans Mono CJK KR" w:hAnsi="Noto Sans Mono CJK KR" w:eastAsia="Noto Sans Mono CJK KR"/>
          <w:sz w:val="15"/>
        </w:rPr>
        <w:t>→ remote_revision과 last synced revision 비교</w:t>
        <w:br/>
      </w:r>
      <w:r>
        <w:rPr>
          <w:rFonts w:ascii="Noto Sans Mono CJK KR" w:hAnsi="Noto Sans Mono CJK KR" w:eastAsia="Noto Sans Mono CJK KR"/>
          <w:sz w:val="15"/>
        </w:rPr>
        <w:t>→ 로컬 문서 checksum 비교</w:t>
        <w:br/>
      </w:r>
      <w:r>
        <w:rPr>
          <w:rFonts w:ascii="Noto Sans Mono CJK KR" w:hAnsi="Noto Sans Mono CJK KR" w:eastAsia="Noto Sans Mono CJK KR"/>
          <w:sz w:val="15"/>
        </w:rPr>
        <w:t>→ 한쪽만 변경: pull/push</w:t>
        <w:br/>
      </w:r>
      <w:r>
        <w:rPr>
          <w:rFonts w:ascii="Noto Sans Mono CJK KR" w:hAnsi="Noto Sans Mono CJK KR" w:eastAsia="Noto Sans Mono CJK KR"/>
          <w:sz w:val="15"/>
        </w:rPr>
        <w:t>→ 양쪽 변경: sync_conflicts 생성</w:t>
        <w:br/>
      </w:r>
      <w:r>
        <w:rPr>
          <w:rFonts w:ascii="Noto Sans Mono CJK KR" w:hAnsi="Noto Sans Mono CJK KR" w:eastAsia="Noto Sans Mono CJK KR"/>
          <w:sz w:val="15"/>
        </w:rPr>
        <w:t>→ 사용자 병합 후 document_versions 생성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13. 트랜잭션 경계</w:t>
      </w:r>
    </w:p>
    <w:p>
      <w:r>
        <w:rPr>
          <w:rFonts w:ascii="Noto Sans CJK KR" w:hAnsi="Noto Sans CJK KR" w:eastAsia="Noto Sans CJK KR"/>
          <w:sz w:val="19"/>
        </w:rPr>
        <w:t>다음 작업은 반드시 원자적으로 처리한다.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업무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한 트랜잭션에 포함할 작업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신규 저장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INSERT + 최초 버전 + 메타데이터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수동 저장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UPDATE + 버전 INSERT + FTS trigger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 복원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현재 문서 UPDATE + 복원 버전 INSERT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참고문헌 저장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서지항목 + 저자 + 식별자 + 키워드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인용 삽입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문서 본문 저장 +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document_citations</w:t>
            </w:r>
            <w:r>
              <w:rPr>
                <w:rFonts w:ascii="Noto Sans CJK KR" w:hAnsi="Noto Sans CJK KR" w:eastAsia="Noto Sans CJK KR"/>
                <w:sz w:val="16"/>
              </w:rPr>
              <w:t xml:space="preserve"> 갱신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답변 확정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메시지 + 출처 + 첨부 + run 상태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프롬프트 수정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현재 프롬프트 UPDATE + 버전 INSERT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자산 삽입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자산 메타 + 사용 관계; 파일 작업은 보상 처리 포함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스냅샷 생성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snapshot + 문서 버전 링크 + 파일 사본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슬라이드 순서 변경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모든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slide_no</w:t>
            </w:r>
            <w:r>
              <w:rPr>
                <w:rFonts w:ascii="Noto Sans CJK KR" w:hAnsi="Noto Sans CJK KR" w:eastAsia="Noto Sans CJK KR"/>
                <w:sz w:val="16"/>
              </w:rPr>
              <w:t xml:space="preserve"> 재배치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>SQLite 쓰기는 문서 ID별로 직렬화하고, 전체 DB에는 짧은 트랜잭션만 유지한다.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14. 인덱스 설계 원칙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반드시 필요한 인덱스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documents(workspace_id, folder_id, updated_at)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documents(workspace_id, last_opened_at)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folders(workspace_id, parent_id, sort_order)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document_versions(document_id, version_no DESC)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file_entries(source_id, path)</w:t>
      </w:r>
      <w:r>
        <w:rPr>
          <w:rFonts w:ascii="Noto Sans CJK KR" w:hAnsi="Noto Sans CJK KR" w:eastAsia="Noto Sans CJK KR"/>
          <w:sz w:val="19"/>
        </w:rPr>
        <w:t xml:space="preserve"> unique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file_entries(source_id, sync_status)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bibliographic_items(workspace_id, doi_normalized)</w:t>
      </w:r>
      <w:r>
        <w:rPr>
          <w:rFonts w:ascii="Noto Sans CJK KR" w:hAnsi="Noto Sans CJK KR" w:eastAsia="Noto Sans CJK KR"/>
          <w:sz w:val="19"/>
        </w:rPr>
        <w:t xml:space="preserve"> partial unique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bibliographic_items(workspace_id, normalized_title, publication_year)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document_citations(document_id)</w:t>
      </w:r>
      <w:r>
        <w:rPr>
          <w:rFonts w:ascii="Noto Sans CJK KR" w:hAnsi="Noto Sans CJK KR" w:eastAsia="Noto Sans CJK KR"/>
          <w:sz w:val="19"/>
        </w:rPr>
        <w:t xml:space="preserve">와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(item_id)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ai_conversations(workspace_id, updated_at)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ai_messages(conversation_id, sequence_no)</w:t>
      </w:r>
      <w:r>
        <w:rPr>
          <w:rFonts w:ascii="Noto Sans CJK KR" w:hAnsi="Noto Sans CJK KR" w:eastAsia="Noto Sans CJK KR"/>
          <w:sz w:val="19"/>
        </w:rPr>
        <w:t xml:space="preserve"> unique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prompts(workspace_id, folder_id, updated_at)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workspace_snapshots(workspace_id, created_at)</w:t>
      </w:r>
    </w:p>
    <w:p>
      <w:r>
        <w:rPr>
          <w:rFonts w:ascii="Noto Sans CJK KR" w:hAnsi="Noto Sans CJK KR" w:eastAsia="Noto Sans CJK KR"/>
          <w:sz w:val="19"/>
        </w:rPr>
        <w:t xml:space="preserve">인덱스를 지나치게 많이 만들면 문서 저장 속도가 느려진다. 실제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EXPLAIN QUERY PLAN</w:t>
      </w:r>
      <w:r>
        <w:rPr>
          <w:rFonts w:ascii="Noto Sans CJK KR" w:hAnsi="Noto Sans CJK KR" w:eastAsia="Noto Sans CJK KR"/>
          <w:sz w:val="19"/>
        </w:rPr>
        <w:t xml:space="preserve"> 결과와 사용 빈도를 측정해 추가한다.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15. 보안 설계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SQLite에 평문으로 저장하지 않을 값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GitHub Personal Access Token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Gemini/OpenAI 호환 API Key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imgBB API Key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WebDAV 비밀번호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Google OAuth refresh token</w:t>
      </w:r>
    </w:p>
    <w:p>
      <w:r>
        <w:rPr>
          <w:rFonts w:ascii="Noto Sans CJK KR" w:hAnsi="Noto Sans CJK KR" w:eastAsia="Noto Sans CJK KR"/>
          <w:sz w:val="19"/>
        </w:rPr>
        <w:t xml:space="preserve">SQLite에는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secret_refs.vault_key</w:t>
      </w:r>
      <w:r>
        <w:rPr>
          <w:rFonts w:ascii="Noto Sans CJK KR" w:hAnsi="Noto Sans CJK KR" w:eastAsia="Noto Sans CJK KR"/>
          <w:sz w:val="19"/>
        </w:rPr>
        <w:t>만 저장한다. 실제 값은 Windows Credential Manager 또는 Tauri Stronghold에 저장한다.</w:t>
      </w:r>
    </w:p>
    <w:p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integration_accounts.config_json</w:t>
      </w:r>
      <w:r>
        <w:rPr>
          <w:rFonts w:ascii="Noto Sans CJK KR" w:hAnsi="Noto Sans CJK KR" w:eastAsia="Noto Sans CJK KR"/>
          <w:sz w:val="19"/>
        </w:rPr>
        <w:t>에는 repository, branch, base URL, 사용자명 등 비민감 설정만 둔다.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16. 백업 구조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mdpro-backup-YYYYMMDD-HHMMSS.mdpbackup</w:t>
        <w:br/>
      </w:r>
      <w:r>
        <w:rPr>
          <w:rFonts w:ascii="Noto Sans Mono CJK KR" w:hAnsi="Noto Sans Mono CJK KR" w:eastAsia="Noto Sans Mono CJK KR"/>
          <w:sz w:val="15"/>
        </w:rPr>
        <w:t>├── manifest.json</w:t>
        <w:br/>
      </w:r>
      <w:r>
        <w:rPr>
          <w:rFonts w:ascii="Noto Sans Mono CJK KR" w:hAnsi="Noto Sans Mono CJK KR" w:eastAsia="Noto Sans Mono CJK KR"/>
          <w:sz w:val="15"/>
        </w:rPr>
        <w:t>├── mdpro.sqlite</w:t>
        <w:br/>
      </w:r>
      <w:r>
        <w:rPr>
          <w:rFonts w:ascii="Noto Sans Mono CJK KR" w:hAnsi="Noto Sans Mono CJK KR" w:eastAsia="Noto Sans Mono CJK KR"/>
          <w:sz w:val="15"/>
        </w:rPr>
        <w:t>├── assets/</w:t>
        <w:br/>
      </w:r>
      <w:r>
        <w:rPr>
          <w:rFonts w:ascii="Noto Sans Mono CJK KR" w:hAnsi="Noto Sans Mono CJK KR" w:eastAsia="Noto Sans Mono CJK KR"/>
          <w:sz w:val="15"/>
        </w:rPr>
        <w:t>└── checksums.json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백업 정책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스키마 마이그레이션 전 자동 백업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앱 업데이트 전 자동 백업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최근 7개 일별 백업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최근 4개 주별 백업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사용자가 만든 수동 백업은 별도 보관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SQLite는 Rust의 online backup API를 우선 사용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자산 폴더는 체크섬 기반 증분 복사 가능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복원 전 검증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manifest format/version 확인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DB SHA-256 확인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PRAGMA integrity_check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4.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PRAGMA foreign_key_check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5. </w:t>
      </w:r>
      <w:r>
        <w:rPr>
          <w:rFonts w:ascii="Noto Sans CJK KR" w:hAnsi="Noto Sans CJK KR" w:eastAsia="Noto Sans CJK KR"/>
          <w:sz w:val="19"/>
        </w:rPr>
        <w:t>자산 파일 체크섬 확인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현재 데이터 자동 백업 후 복원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17. 현재 저장소에서 새 테이블로의 마이그레이션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저장소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Store/키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새 위치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최초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document_versions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folders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folders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autosave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document_drafts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images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assets</w:t>
            </w:r>
            <w:r>
              <w:rPr>
                <w:rFonts w:ascii="Noto Sans CJK KR" w:hAnsi="Noto Sans CJK KR" w:eastAsia="Noto Sans CJK KR"/>
                <w:sz w:val="16"/>
              </w:rPr>
              <w:t xml:space="preserve"> + 파일 시스템 또는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asset_blobs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scholar_refs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bibliographic_items.raw_text</w:t>
            </w:r>
            <w:r>
              <w:rPr>
                <w:rFonts w:ascii="Noto Sans CJK KR" w:hAnsi="Noto Sans CJK KR" w:eastAsia="Noto Sans CJK KR"/>
                <w:sz w:val="16"/>
              </w:rPr>
              <w:t xml:space="preserve"> 중심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MarkdownProDB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ai_settings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settings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integration_accounts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secret_refs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mdpro-indb-v1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meta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workspace_sources(legacy_indb)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file_entries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workspace_snapshots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mdpro-fm-v3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meta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workspace_sources(legacy_fm)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file_entries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mdpro_history_v1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state</w:t>
            </w:r>
            <w:r>
              <w:rPr>
                <w:rFonts w:ascii="Noto Sans CJK KR" w:hAnsi="Noto Sans CJK KR" w:eastAsia="Noto Sans CJK KR"/>
                <w:sz w:val="16"/>
              </w:rPr>
              <w:t xml:space="preserve"> snapshots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workspace_snapshots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snapshot_documents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snapshot_files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md_viewer_ai_chat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conversations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ai_conversations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ai_message_sources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GenSlideDB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autosave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images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slide_decks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assets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slide_assets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Highlight DB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records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tags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tags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highlight_tags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mdpro_tabs_v1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editor_sessions</w:t>
            </w:r>
            <w:r>
              <w:rPr>
                <w:rFonts w:ascii="Noto Sans CJK KR" w:hAnsi="Noto Sans CJK KR" w:eastAsia="Noto Sans CJK KR"/>
                <w:sz w:val="16"/>
              </w:rPr>
              <w:t xml:space="preserve">,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editor_tabs</w:t>
            </w:r>
            <w:r>
              <w:rPr>
                <w:rFonts w:ascii="Noto Sans CJK KR" w:hAnsi="Noto Sans CJK KR" w:eastAsia="Noto Sans CJK KR"/>
                <w:sz w:val="16"/>
              </w:rPr>
              <w:t>; dirty content는 IndexedDB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mdpro_v7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 xml:space="preserve">IndexedDB </w:t>
            </w:r>
            <w:r>
              <w:rPr>
                <w:rFonts w:ascii="Noto Sans Mono CJK KR" w:hAnsi="Noto Sans Mono CJK KR" w:eastAsia="Noto Sans Mono CJK KR"/>
                <w:color w:val="7A263A"/>
                <w:sz w:val="16"/>
                <w:shd w:fill="F1F3F5"/>
              </w:rPr>
              <w:t>document_drafts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UI 토글·패널 상태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 유지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localStorage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API Key·토큰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OS Keychain으로 이전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마이그레이션 검증 지표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원본 레코드 수와 삽입 레코드 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문서 ID·폴더 관계 유지 여부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문서 본문 SHA-256 일치율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이미지 Blob과 파일 체크섬 일치율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대화별 메시지 수 일치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참고문헌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raw_text</w:t>
      </w:r>
      <w:r>
        <w:rPr>
          <w:rFonts w:ascii="Noto Sans CJK KR" w:hAnsi="Noto Sans CJK KR" w:eastAsia="Noto Sans CJK KR"/>
          <w:sz w:val="19"/>
        </w:rPr>
        <w:t xml:space="preserve"> 누락 여부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orphan 관계와 FK 위반 수</w:t>
      </w:r>
    </w:p>
    <w:p>
      <w:r>
        <w:rPr>
          <w:rFonts w:ascii="Noto Sans CJK KR" w:hAnsi="Noto Sans CJK KR" w:eastAsia="Noto Sans CJK KR"/>
          <w:sz w:val="19"/>
        </w:rPr>
        <w:t>기존 IndexedDB는 마이그레이션 성공 후에도 일정 기간 읽기 전용으로 유지한다.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18. Rust Repository와 Tauri Command 범위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문서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document_create</w:t>
        <w:br/>
      </w:r>
      <w:r>
        <w:rPr>
          <w:rFonts w:ascii="Noto Sans Mono CJK KR" w:hAnsi="Noto Sans Mono CJK KR" w:eastAsia="Noto Sans Mono CJK KR"/>
          <w:sz w:val="15"/>
        </w:rPr>
        <w:t>document_get</w:t>
        <w:br/>
      </w:r>
      <w:r>
        <w:rPr>
          <w:rFonts w:ascii="Noto Sans Mono CJK KR" w:hAnsi="Noto Sans Mono CJK KR" w:eastAsia="Noto Sans Mono CJK KR"/>
          <w:sz w:val="15"/>
        </w:rPr>
        <w:t>document_list</w:t>
        <w:br/>
      </w:r>
      <w:r>
        <w:rPr>
          <w:rFonts w:ascii="Noto Sans Mono CJK KR" w:hAnsi="Noto Sans Mono CJK KR" w:eastAsia="Noto Sans Mono CJK KR"/>
          <w:sz w:val="15"/>
        </w:rPr>
        <w:t>document_update</w:t>
        <w:br/>
      </w:r>
      <w:r>
        <w:rPr>
          <w:rFonts w:ascii="Noto Sans Mono CJK KR" w:hAnsi="Noto Sans Mono CJK KR" w:eastAsia="Noto Sans Mono CJK KR"/>
          <w:sz w:val="15"/>
        </w:rPr>
        <w:t>document_soft_delete</w:t>
        <w:br/>
      </w:r>
      <w:r>
        <w:rPr>
          <w:rFonts w:ascii="Noto Sans Mono CJK KR" w:hAnsi="Noto Sans Mono CJK KR" w:eastAsia="Noto Sans Mono CJK KR"/>
          <w:sz w:val="15"/>
        </w:rPr>
        <w:t>document_restore</w:t>
        <w:br/>
      </w:r>
      <w:r>
        <w:rPr>
          <w:rFonts w:ascii="Noto Sans Mono CJK KR" w:hAnsi="Noto Sans Mono CJK KR" w:eastAsia="Noto Sans Mono CJK KR"/>
          <w:sz w:val="15"/>
        </w:rPr>
        <w:t>document_search</w:t>
        <w:br/>
      </w:r>
      <w:r>
        <w:rPr>
          <w:rFonts w:ascii="Noto Sans Mono CJK KR" w:hAnsi="Noto Sans Mono CJK KR" w:eastAsia="Noto Sans Mono CJK KR"/>
          <w:sz w:val="15"/>
        </w:rPr>
        <w:t>document_list_versions</w:t>
        <w:br/>
      </w:r>
      <w:r>
        <w:rPr>
          <w:rFonts w:ascii="Noto Sans Mono CJK KR" w:hAnsi="Noto Sans Mono CJK KR" w:eastAsia="Noto Sans Mono CJK KR"/>
          <w:sz w:val="15"/>
        </w:rPr>
        <w:t>document_restore_version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워크스페이스·파일 원천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workspace_create</w:t>
        <w:br/>
      </w:r>
      <w:r>
        <w:rPr>
          <w:rFonts w:ascii="Noto Sans Mono CJK KR" w:hAnsi="Noto Sans Mono CJK KR" w:eastAsia="Noto Sans Mono CJK KR"/>
          <w:sz w:val="15"/>
        </w:rPr>
        <w:t>folder_get_tree</w:t>
        <w:br/>
      </w:r>
      <w:r>
        <w:rPr>
          <w:rFonts w:ascii="Noto Sans Mono CJK KR" w:hAnsi="Noto Sans Mono CJK KR" w:eastAsia="Noto Sans Mono CJK KR"/>
          <w:sz w:val="15"/>
        </w:rPr>
        <w:t>folder_move</w:t>
        <w:br/>
      </w:r>
      <w:r>
        <w:rPr>
          <w:rFonts w:ascii="Noto Sans Mono CJK KR" w:hAnsi="Noto Sans Mono CJK KR" w:eastAsia="Noto Sans Mono CJK KR"/>
          <w:sz w:val="15"/>
        </w:rPr>
        <w:t>source_register</w:t>
        <w:br/>
      </w:r>
      <w:r>
        <w:rPr>
          <w:rFonts w:ascii="Noto Sans Mono CJK KR" w:hAnsi="Noto Sans Mono CJK KR" w:eastAsia="Noto Sans Mono CJK KR"/>
          <w:sz w:val="15"/>
        </w:rPr>
        <w:t>source_scan</w:t>
        <w:br/>
      </w:r>
      <w:r>
        <w:rPr>
          <w:rFonts w:ascii="Noto Sans Mono CJK KR" w:hAnsi="Noto Sans Mono CJK KR" w:eastAsia="Noto Sans Mono CJK KR"/>
          <w:sz w:val="15"/>
        </w:rPr>
        <w:t>file_entry_upsert_batch</w:t>
        <w:br/>
      </w:r>
      <w:r>
        <w:rPr>
          <w:rFonts w:ascii="Noto Sans Mono CJK KR" w:hAnsi="Noto Sans Mono CJK KR" w:eastAsia="Noto Sans Mono CJK KR"/>
          <w:sz w:val="15"/>
        </w:rPr>
        <w:t>sync_start</w:t>
        <w:br/>
      </w:r>
      <w:r>
        <w:rPr>
          <w:rFonts w:ascii="Noto Sans Mono CJK KR" w:hAnsi="Noto Sans Mono CJK KR" w:eastAsia="Noto Sans Mono CJK KR"/>
          <w:sz w:val="15"/>
        </w:rPr>
        <w:t>sync_resolve_conflict</w:t>
        <w:br/>
      </w:r>
      <w:r>
        <w:rPr>
          <w:rFonts w:ascii="Noto Sans Mono CJK KR" w:hAnsi="Noto Sans Mono CJK KR" w:eastAsia="Noto Sans Mono CJK KR"/>
          <w:sz w:val="15"/>
        </w:rPr>
        <w:t>snapshot_create</w:t>
        <w:br/>
      </w:r>
      <w:r>
        <w:rPr>
          <w:rFonts w:ascii="Noto Sans Mono CJK KR" w:hAnsi="Noto Sans Mono CJK KR" w:eastAsia="Noto Sans Mono CJK KR"/>
          <w:sz w:val="15"/>
        </w:rPr>
        <w:t>snapshot_restore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연구자료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reference_upsert</w:t>
        <w:br/>
      </w:r>
      <w:r>
        <w:rPr>
          <w:rFonts w:ascii="Noto Sans Mono CJK KR" w:hAnsi="Noto Sans Mono CJK KR" w:eastAsia="Noto Sans Mono CJK KR"/>
          <w:sz w:val="15"/>
        </w:rPr>
        <w:t>reference_search</w:t>
        <w:br/>
      </w:r>
      <w:r>
        <w:rPr>
          <w:rFonts w:ascii="Noto Sans Mono CJK KR" w:hAnsi="Noto Sans Mono CJK KR" w:eastAsia="Noto Sans Mono CJK KR"/>
          <w:sz w:val="15"/>
        </w:rPr>
        <w:t>reference_add_contributors</w:t>
        <w:br/>
      </w:r>
      <w:r>
        <w:rPr>
          <w:rFonts w:ascii="Noto Sans Mono CJK KR" w:hAnsi="Noto Sans Mono CJK KR" w:eastAsia="Noto Sans Mono CJK KR"/>
          <w:sz w:val="15"/>
        </w:rPr>
        <w:t>citation_attach</w:t>
        <w:br/>
      </w:r>
      <w:r>
        <w:rPr>
          <w:rFonts w:ascii="Noto Sans Mono CJK KR" w:hAnsi="Noto Sans Mono CJK KR" w:eastAsia="Noto Sans Mono CJK KR"/>
          <w:sz w:val="15"/>
        </w:rPr>
        <w:t>citation_list_by_document</w:t>
        <w:br/>
      </w:r>
      <w:r>
        <w:rPr>
          <w:rFonts w:ascii="Noto Sans Mono CJK KR" w:hAnsi="Noto Sans Mono CJK KR" w:eastAsia="Noto Sans Mono CJK KR"/>
          <w:sz w:val="15"/>
        </w:rPr>
        <w:t>academic_search_save</w:t>
        <w:br/>
      </w:r>
      <w:r>
        <w:rPr>
          <w:rFonts w:ascii="Noto Sans Mono CJK KR" w:hAnsi="Noto Sans Mono CJK KR" w:eastAsia="Noto Sans Mono CJK KR"/>
          <w:sz w:val="15"/>
        </w:rPr>
        <w:t>highlight_create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AI·프롬프트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conversation_create</w:t>
        <w:br/>
      </w:r>
      <w:r>
        <w:rPr>
          <w:rFonts w:ascii="Noto Sans Mono CJK KR" w:hAnsi="Noto Sans Mono CJK KR" w:eastAsia="Noto Sans Mono CJK KR"/>
          <w:sz w:val="15"/>
        </w:rPr>
        <w:t>message_append</w:t>
        <w:br/>
      </w:r>
      <w:r>
        <w:rPr>
          <w:rFonts w:ascii="Noto Sans Mono CJK KR" w:hAnsi="Noto Sans Mono CJK KR" w:eastAsia="Noto Sans Mono CJK KR"/>
          <w:sz w:val="15"/>
        </w:rPr>
        <w:t>message_finalize</w:t>
        <w:br/>
      </w:r>
      <w:r>
        <w:rPr>
          <w:rFonts w:ascii="Noto Sans Mono CJK KR" w:hAnsi="Noto Sans Mono CJK KR" w:eastAsia="Noto Sans Mono CJK KR"/>
          <w:sz w:val="15"/>
        </w:rPr>
        <w:t>message_add_sources</w:t>
        <w:br/>
      </w:r>
      <w:r>
        <w:rPr>
          <w:rFonts w:ascii="Noto Sans Mono CJK KR" w:hAnsi="Noto Sans Mono CJK KR" w:eastAsia="Noto Sans Mono CJK KR"/>
          <w:sz w:val="15"/>
        </w:rPr>
        <w:t>prompt_create</w:t>
        <w:br/>
      </w:r>
      <w:r>
        <w:rPr>
          <w:rFonts w:ascii="Noto Sans Mono CJK KR" w:hAnsi="Noto Sans Mono CJK KR" w:eastAsia="Noto Sans Mono CJK KR"/>
          <w:sz w:val="15"/>
        </w:rPr>
        <w:t>prompt_update</w:t>
        <w:br/>
      </w:r>
      <w:r>
        <w:rPr>
          <w:rFonts w:ascii="Noto Sans Mono CJK KR" w:hAnsi="Noto Sans Mono CJK KR" w:eastAsia="Noto Sans Mono CJK KR"/>
          <w:sz w:val="15"/>
        </w:rPr>
        <w:t>prompt_run_log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자산·설정·운영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asset_import</w:t>
        <w:br/>
      </w:r>
      <w:r>
        <w:rPr>
          <w:rFonts w:ascii="Noto Sans Mono CJK KR" w:hAnsi="Noto Sans Mono CJK KR" w:eastAsia="Noto Sans Mono CJK KR"/>
          <w:sz w:val="15"/>
        </w:rPr>
        <w:t>asset_resolve</w:t>
        <w:br/>
      </w:r>
      <w:r>
        <w:rPr>
          <w:rFonts w:ascii="Noto Sans Mono CJK KR" w:hAnsi="Noto Sans Mono CJK KR" w:eastAsia="Noto Sans Mono CJK KR"/>
          <w:sz w:val="15"/>
        </w:rPr>
        <w:t>asset_delete</w:t>
        <w:br/>
      </w:r>
      <w:r>
        <w:rPr>
          <w:rFonts w:ascii="Noto Sans Mono CJK KR" w:hAnsi="Noto Sans Mono CJK KR" w:eastAsia="Noto Sans Mono CJK KR"/>
          <w:sz w:val="15"/>
        </w:rPr>
        <w:t>settings_get_effective</w:t>
        <w:br/>
      </w:r>
      <w:r>
        <w:rPr>
          <w:rFonts w:ascii="Noto Sans Mono CJK KR" w:hAnsi="Noto Sans Mono CJK KR" w:eastAsia="Noto Sans Mono CJK KR"/>
          <w:sz w:val="15"/>
        </w:rPr>
        <w:t>settings_upsert</w:t>
        <w:br/>
      </w:r>
      <w:r>
        <w:rPr>
          <w:rFonts w:ascii="Noto Sans Mono CJK KR" w:hAnsi="Noto Sans Mono CJK KR" w:eastAsia="Noto Sans Mono CJK KR"/>
          <w:sz w:val="15"/>
        </w:rPr>
        <w:t>backup_create</w:t>
        <w:br/>
      </w:r>
      <w:r>
        <w:rPr>
          <w:rFonts w:ascii="Noto Sans Mono CJK KR" w:hAnsi="Noto Sans Mono CJK KR" w:eastAsia="Noto Sans Mono CJK KR"/>
          <w:sz w:val="15"/>
        </w:rPr>
        <w:t>backup_restore</w:t>
        <w:br/>
      </w:r>
      <w:r>
        <w:rPr>
          <w:rFonts w:ascii="Noto Sans Mono CJK KR" w:hAnsi="Noto Sans Mono CJK KR" w:eastAsia="Noto Sans Mono CJK KR"/>
          <w:sz w:val="15"/>
        </w:rPr>
        <w:t>db_health</w:t>
        <w:br/>
      </w:r>
      <w:r>
        <w:rPr>
          <w:rFonts w:ascii="Noto Sans Mono CJK KR" w:hAnsi="Noto Sans Mono CJK KR" w:eastAsia="Noto Sans Mono CJK KR"/>
          <w:sz w:val="15"/>
        </w:rPr>
        <w:t>db_integrity_check</w:t>
      </w:r>
    </w:p>
    <w:p>
      <w:r>
        <w:rPr>
          <w:rFonts w:ascii="Noto Sans CJK KR" w:hAnsi="Noto Sans CJK KR" w:eastAsia="Noto Sans CJK KR"/>
          <w:sz w:val="19"/>
        </w:rPr>
        <w:t>명령은 SQL 문자열을 받지 않아야 한다. 구조화된 DTO만 받아 SQL injection과 스키마 의존성을 프런트엔드에서 차단한다.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19. 구현 우선순위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1: 저장 파사드와 문서 기준원장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MDP.storage</w:t>
      </w:r>
      <w:r>
        <w:rPr>
          <w:rFonts w:ascii="Noto Sans CJK KR" w:hAnsi="Noto Sans CJK KR" w:eastAsia="Noto Sans CJK KR"/>
          <w:sz w:val="19"/>
        </w:rPr>
        <w:t xml:space="preserve"> 생성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기존 IndexedDB adapter로 회귀 테스트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Tauri SQLite bridge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profiles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folders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document_metadata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document_versions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IndexedDB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document_drafts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pending_operations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설정과 백업 최소 기능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2: inDB·FM·History 통합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workspace_sources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file_entries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document_sources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workspace_snapshots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기존 inDB/FM/history 마이그레이션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3: 자산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assets</w:t>
      </w:r>
      <w:r>
        <w:rPr>
          <w:rFonts w:ascii="Noto Sans CJK KR" w:hAnsi="Noto Sans CJK KR" w:eastAsia="Noto Sans CJK KR"/>
          <w:sz w:val="19"/>
        </w:rPr>
        <w:t xml:space="preserve">,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document_assets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internal://id</w:t>
      </w:r>
      <w:r>
        <w:rPr>
          <w:rFonts w:ascii="Noto Sans CJK KR" w:hAnsi="Noto Sans CJK KR" w:eastAsia="Noto Sans CJK KR"/>
          <w:sz w:val="19"/>
        </w:rPr>
        <w:t xml:space="preserve"> 호환 adapter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파일 시스템 이동과 체크섬 검증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4: 학술자료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참고문헌 정규화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학술검색 기록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인용 관계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하이라이트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FTS 검색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5: AI·프롬프트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대화·메시지 정규화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스트리밍 복구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출처 연결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프롬프트 버전·실행 재현성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Phase 6: GenSlide·공유·고급 동기화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슬라이드 정규화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Sites·Share 설정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GitHub/WebDAV/Google Docs 충돌 UI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통합 백업과 복원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20. 운영·성능 정책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SQLite 연결은 앱당 하나의 pool 또는 제한된 연결 수로 관리한다.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쓰기는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BEGIN IMMEDIATE</w:t>
      </w:r>
      <w:r>
        <w:rPr>
          <w:rFonts w:ascii="Noto Sans CJK KR" w:hAnsi="Noto Sans CJK KR" w:eastAsia="Noto Sans CJK KR"/>
          <w:sz w:val="19"/>
        </w:rPr>
        <w:t>와 짧은 트랜잭션을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WAL 모드를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 xml:space="preserve">문서 목록에서는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content</w:t>
      </w:r>
      <w:r>
        <w:rPr>
          <w:rFonts w:ascii="Noto Sans CJK KR" w:hAnsi="Noto Sans CJK KR" w:eastAsia="Noto Sans CJK KR"/>
          <w:sz w:val="19"/>
        </w:rPr>
        <w:t>를 조회하지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대량 파일 스캔은 100~500개 batch UPSERT로 처리한다.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이미지 Blob을 문서 본문이나 설정 JSON에 base64로 넣지 않는다.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PRAGMA optimize</w:t>
      </w:r>
      <w:r>
        <w:rPr>
          <w:rFonts w:ascii="Noto Sans CJK KR" w:hAnsi="Noto Sans CJK KR" w:eastAsia="Noto Sans CJK KR"/>
          <w:sz w:val="19"/>
        </w:rPr>
        <w:t>는 종료 또는 유휴 시 실행한다.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VACUUM</w:t>
      </w:r>
      <w:r>
        <w:rPr>
          <w:rFonts w:ascii="Noto Sans CJK KR" w:hAnsi="Noto Sans CJK KR" w:eastAsia="Noto Sans CJK KR"/>
          <w:sz w:val="19"/>
        </w:rPr>
        <w:t>은 사용자가 요청한 유지관리 시점에만 실행한다.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FTS는 원본에서 재생성할 수 있으므로 백업 manifest에 재생성 가능 여부를 기록한다.</w:t>
      </w:r>
    </w:p>
    <w:p>
      <w:r>
        <w:rPr>
          <w:rFonts w:ascii="Noto Sans CJK KR" w:hAnsi="Noto Sans CJK KR" w:eastAsia="Noto Sans CJK KR"/>
          <w:sz w:val="19"/>
        </w:rPr>
        <w:t>권장 PRAGMA는 다음과 같다.</w:t>
      </w:r>
    </w:p>
    <w:p>
      <w:pPr>
        <w:pStyle w:val="CodeBlock"/>
        <w:keepLines/>
        <w:shd w:fill="F4F5F7"/>
        <w:pBdr>
          <w:left w:val="single" w:sz="12" w:space="6" w:color="8AA5BC"/>
        </w:pBdr>
      </w:pPr>
      <w:r>
        <w:rPr>
          <w:rFonts w:ascii="Noto Sans Mono CJK KR" w:hAnsi="Noto Sans Mono CJK KR" w:eastAsia="Noto Sans Mono CJK KR"/>
          <w:sz w:val="15"/>
        </w:rPr>
        <w:t>PRAGMA foreign_keys = ON;</w:t>
        <w:br/>
      </w:r>
      <w:r>
        <w:rPr>
          <w:rFonts w:ascii="Noto Sans Mono CJK KR" w:hAnsi="Noto Sans Mono CJK KR" w:eastAsia="Noto Sans Mono CJK KR"/>
          <w:sz w:val="15"/>
        </w:rPr>
        <w:t>PRAGMA journal_mode = WAL;</w:t>
        <w:br/>
      </w:r>
      <w:r>
        <w:rPr>
          <w:rFonts w:ascii="Noto Sans Mono CJK KR" w:hAnsi="Noto Sans Mono CJK KR" w:eastAsia="Noto Sans Mono CJK KR"/>
          <w:sz w:val="15"/>
        </w:rPr>
        <w:t>PRAGMA synchronous = NORMAL;</w:t>
        <w:br/>
      </w:r>
      <w:r>
        <w:rPr>
          <w:rFonts w:ascii="Noto Sans Mono CJK KR" w:hAnsi="Noto Sans Mono CJK KR" w:eastAsia="Noto Sans Mono CJK KR"/>
          <w:sz w:val="15"/>
        </w:rPr>
        <w:t>PRAGMA busy_timeout = 5000;</w:t>
        <w:br/>
      </w:r>
      <w:r>
        <w:rPr>
          <w:rFonts w:ascii="Noto Sans Mono CJK KR" w:hAnsi="Noto Sans Mono CJK KR" w:eastAsia="Noto Sans Mono CJK KR"/>
          <w:sz w:val="15"/>
        </w:rPr>
        <w:t>PRAGMA temp_store = MEMORY;</w:t>
        <w:br/>
      </w:r>
      <w:r>
        <w:rPr>
          <w:rFonts w:ascii="Noto Sans Mono CJK KR" w:hAnsi="Noto Sans Mono CJK KR" w:eastAsia="Noto Sans Mono CJK KR"/>
          <w:sz w:val="15"/>
        </w:rPr>
        <w:t>PRAGMA recursive_triggers = ON;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21. 데이터 보존 정책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3E5F7D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보존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수동 저장·복원·가져오기 문서 버전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제한 없이 유지 또는 사용자 관리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자동 checkpoint 버전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문서당 최근 20개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History/Recovery 스냅샷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유형별 최근 30개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휴지통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30일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완료된 sync job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90일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실패한 sync job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해결 후 180일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AI run 세부 요청 데이터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사용자가 정한 연구 감사 정책에 따라 90일 이상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일별 백업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7개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주별 백업</w:t>
            </w:r>
          </w:p>
        </w:tc>
        <w:tc>
          <w:tcPr>
            <w:tcW w:type="dxa" w:w="71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KR" w:hAnsi="Noto Sans CJK KR" w:eastAsia="Noto Sans CJK KR"/>
                <w:sz w:val="16"/>
              </w:rPr>
              <w:t>4개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 w:eastAsia="Noto Sans CJK KR"/>
          <w:sz w:val="19"/>
        </w:rPr>
        <w:t xml:space="preserve">민감한 AI 요청 원문을 장기 보존하지 않으려면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ai_runs.request_json</w:t>
      </w:r>
      <w:r>
        <w:rPr>
          <w:rFonts w:ascii="Noto Sans CJK KR" w:hAnsi="Noto Sans CJK KR" w:eastAsia="Noto Sans CJK KR"/>
          <w:sz w:val="19"/>
        </w:rPr>
        <w:t>에서 개인정보를 제거하거나 보존 기간을 별도로 둔다.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22. 검증 체크리스트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데이터 무결성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 xml:space="preserve">☐ </w:t>
      </w:r>
      <w:r>
        <w:rPr>
          <w:rFonts w:ascii="Noto Sans Mono CJK KR" w:hAnsi="Noto Sans Mono CJK KR" w:eastAsia="Noto Sans Mono CJK KR"/>
          <w:color w:val="7A263A"/>
          <w:sz w:val="17"/>
          <w:shd w:fill="F1F3F5"/>
        </w:rPr>
        <w:t>PRAGMA integrity_check</w:t>
      </w:r>
      <w:r>
        <w:rPr>
          <w:rFonts w:ascii="Noto Sans CJK KR" w:hAnsi="Noto Sans CJK KR" w:eastAsia="Noto Sans CJK KR"/>
          <w:sz w:val="18"/>
        </w:rPr>
        <w:t xml:space="preserve">가 </w:t>
      </w:r>
      <w:r>
        <w:rPr>
          <w:rFonts w:ascii="Noto Sans Mono CJK KR" w:hAnsi="Noto Sans Mono CJK KR" w:eastAsia="Noto Sans Mono CJK KR"/>
          <w:color w:val="7A263A"/>
          <w:sz w:val="17"/>
          <w:shd w:fill="F1F3F5"/>
        </w:rPr>
        <w:t>ok</w:t>
      </w:r>
      <w:r>
        <w:rPr>
          <w:rFonts w:ascii="Noto Sans CJK KR" w:hAnsi="Noto Sans CJK KR" w:eastAsia="Noto Sans CJK KR"/>
          <w:sz w:val="18"/>
        </w:rPr>
        <w:t>인가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 xml:space="preserve">☐ </w:t>
      </w:r>
      <w:r>
        <w:rPr>
          <w:rFonts w:ascii="Noto Sans Mono CJK KR" w:hAnsi="Noto Sans Mono CJK KR" w:eastAsia="Noto Sans Mono CJK KR"/>
          <w:color w:val="7A263A"/>
          <w:sz w:val="17"/>
          <w:shd w:fill="F1F3F5"/>
        </w:rPr>
        <w:t>PRAGMA foreign_key_check</w:t>
      </w:r>
      <w:r>
        <w:rPr>
          <w:rFonts w:ascii="Noto Sans CJK KR" w:hAnsi="Noto Sans CJK KR" w:eastAsia="Noto Sans CJK KR"/>
          <w:sz w:val="18"/>
        </w:rPr>
        <w:t xml:space="preserve"> 결과가 비어 있는가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문서 본문 체크섬이 마이그레이션 전후 동일한가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폴더 순환 참조가 없는가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DOI unique index가 중복을 막는가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 xml:space="preserve">☐ </w:t>
      </w:r>
      <w:r>
        <w:rPr>
          <w:rFonts w:ascii="Noto Sans Mono CJK KR" w:hAnsi="Noto Sans Mono CJK KR" w:eastAsia="Noto Sans Mono CJK KR"/>
          <w:color w:val="7A263A"/>
          <w:sz w:val="17"/>
          <w:shd w:fill="F1F3F5"/>
        </w:rPr>
        <w:t>internal://asset-id</w:t>
      </w:r>
      <w:r>
        <w:rPr>
          <w:rFonts w:ascii="Noto Sans CJK KR" w:hAnsi="Noto Sans CJK KR" w:eastAsia="Noto Sans CJK KR"/>
          <w:sz w:val="18"/>
        </w:rPr>
        <w:t>가 실제 자산으로 해석되는가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저장·복구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키 입력 후 IndexedDB 초안이 생성되는가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SQLite가 잠겨도 편집이 계속되는가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pending operation이 재시작 후 재처리되는가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강제 종료 후 최신 초안을 복구할 수 있는가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수동 저장 시 문서 버전이 생성되는가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버전 충돌 시 기존 본문을 덮어쓰지 않는가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연구기능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 xml:space="preserve">☐ 기존 참고문헌 </w:t>
      </w:r>
      <w:r>
        <w:rPr>
          <w:rFonts w:ascii="Noto Sans Mono CJK KR" w:hAnsi="Noto Sans Mono CJK KR" w:eastAsia="Noto Sans Mono CJK KR"/>
          <w:color w:val="7A263A"/>
          <w:sz w:val="17"/>
          <w:shd w:fill="F1F3F5"/>
        </w:rPr>
        <w:t>raw_text</w:t>
      </w:r>
      <w:r>
        <w:rPr>
          <w:rFonts w:ascii="Noto Sans CJK KR" w:hAnsi="Noto Sans CJK KR" w:eastAsia="Noto Sans CJK KR"/>
          <w:sz w:val="18"/>
        </w:rPr>
        <w:t>가 모두 유지되는가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DOI 검색과 제목·연도 후보 검색이 동작하는가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문서별 참고문헌과 참고문헌별 문서 역조회가 가능한가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학술검색 결과를 저장해도 검색 원본이 남는가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AI 답변과 사용한 출처가 연결되는가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외부 동기화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GitHub SHA/WebDAV ETag가 저장되는가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로컬만 변경·원격만 변경·양쪽 변경을 구분하는가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충돌 해결 전에 어느 쪽도 자동 덮어쓰지 않는가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폴더 이름 변경과 파일 삭제 충돌을 처리하는가</w:t>
      </w:r>
    </w:p>
    <w:p>
      <w:pPr>
        <w:pStyle w:val="Heading3"/>
        <w:keepNext/>
        <w:keepLines/>
      </w:pPr>
      <w:r>
        <w:rPr>
          <w:rFonts w:ascii="Noto Sans CJK KR" w:hAnsi="Noto Sans CJK KR" w:eastAsia="Noto Sans CJK KR"/>
          <w:sz w:val="22"/>
        </w:rPr>
        <w:t>백업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DB와 자산을 포함한 전체 백업이 생성되는가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다른 PC에서 복원 가능한가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복원 전 현재 데이터가 자동 백업되는가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☐ 누락된 자산을 보고하는가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23. 제공 SQL 파일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MDpro_SQLite_schema_v3.sql</w:t>
      </w:r>
      <w:r>
        <w:rPr>
          <w:rFonts w:ascii="Noto Sans CJK KR" w:hAnsi="Noto Sans CJK KR" w:eastAsia="Noto Sans CJK KR"/>
          <w:sz w:val="19"/>
        </w:rPr>
        <w:t>: 전체 테이블·인덱스·FTS·trigger·view 생성문</w:t>
      </w:r>
    </w:p>
    <w:p>
      <w:pPr>
        <w:pStyle w:val="ListBullet"/>
      </w:pP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MDpro_SQLite_query_catalog_v3.sql</w:t>
      </w:r>
      <w:r>
        <w:rPr>
          <w:rFonts w:ascii="Noto Sans CJK KR" w:hAnsi="Noto Sans CJK KR" w:eastAsia="Noto Sans CJK KR"/>
          <w:sz w:val="19"/>
        </w:rPr>
        <w:t>: 문서·폴더·검색·인용·AI·자산·백업 쿼리 예제</w:t>
      </w:r>
    </w:p>
    <w:p>
      <w:r>
        <w:rPr>
          <w:rFonts w:ascii="Noto Sans CJK KR" w:hAnsi="Noto Sans CJK KR" w:eastAsia="Noto Sans CJK KR"/>
          <w:sz w:val="19"/>
        </w:rPr>
        <w:t>스키마 SQL은 SQLite 3.46.1 환경에서 생성·FTS·FK·무결성 smoke test를 통과하도록 검증하였다.</w:t>
      </w:r>
    </w:p>
    <w:p>
      <w:pPr>
        <w:pStyle w:val="Heading2"/>
        <w:keepNext/>
        <w:keepLines/>
      </w:pPr>
      <w:r>
        <w:rPr>
          <w:rFonts w:ascii="Noto Sans CJK KR" w:hAnsi="Noto Sans CJK KR" w:eastAsia="Noto Sans CJK KR"/>
          <w:sz w:val="27"/>
        </w:rPr>
        <w:t>24. 최종 권고</w:t>
      </w:r>
    </w:p>
    <w:p>
      <w:r>
        <w:rPr>
          <w:rFonts w:ascii="Noto Sans CJK KR" w:hAnsi="Noto Sans CJK KR" w:eastAsia="Noto Sans CJK KR"/>
          <w:sz w:val="19"/>
        </w:rPr>
        <w:t>MDpro의 DB 전환은 “IndexedDB의 테이블을 SQLite로 그대로 복사하는 작업”이 아니다. 다음 세 가지를 먼저 확정해야 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1.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documents</w:t>
      </w:r>
      <w:r>
        <w:rPr>
          <w:rFonts w:ascii="Noto Sans CJK KR" w:hAnsi="Noto Sans CJK KR" w:eastAsia="Noto Sans CJK KR"/>
          <w:sz w:val="19"/>
        </w:rPr>
        <w:t>를 내부 문서의 유일한 기준 본문으로 정한다.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 xml:space="preserve">기존 inDB와 FM의 경로 파일을 </w:t>
      </w:r>
      <w:r>
        <w:rPr>
          <w:rFonts w:ascii="Noto Sans Mono CJK KR" w:hAnsi="Noto Sans Mono CJK KR" w:eastAsia="Noto Sans Mono CJK KR"/>
          <w:color w:val="7A263A"/>
          <w:sz w:val="18"/>
          <w:shd w:fill="F1F3F5"/>
        </w:rPr>
        <w:t>workspace_sources + file_entries</w:t>
      </w:r>
      <w:r>
        <w:rPr>
          <w:rFonts w:ascii="Noto Sans CJK KR" w:hAnsi="Noto Sans CJK KR" w:eastAsia="Noto Sans CJK KR"/>
          <w:sz w:val="19"/>
        </w:rPr>
        <w:t>로 통합한다.</w:t>
      </w:r>
    </w:p>
    <w:p>
      <w:pPr>
        <w:spacing w:after="40"/>
        <w:ind w:left="312" w:hanging="215"/>
      </w:pPr>
      <w:r>
        <w:rPr>
          <w:rFonts w:ascii="Noto Sans CJK KR" w:hAnsi="Noto Sans CJK KR" w:eastAsia="Noto Sans CJK KR"/>
          <w:b/>
          <w:color w:val="3D566B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자동저장과 AI 스트리밍만 IndexedDB의 복구 계층으로 남긴다.</w:t>
      </w:r>
    </w:p>
    <w:p>
      <w:r>
        <w:rPr>
          <w:rFonts w:ascii="Noto Sans CJK KR" w:hAnsi="Noto Sans CJK KR" w:eastAsia="Noto Sans CJK KR"/>
          <w:sz w:val="19"/>
        </w:rPr>
        <w:t>이 구조를 따르면 MDpro는 단순 Markdown 편집기를 넘어 문서·서지관리·AI 연구대화·프롬프트·슬라이드·외부 동기화가 연결된 로컬 연구 데이터 플랫폼으로 확장될 수 있다.</w:t>
      </w:r>
    </w:p>
    <w:p>
      <w:r>
        <w:br w:type="page"/>
      </w:r>
    </w:p>
    <w:p>
      <w:pPr>
        <w:pStyle w:val="Heading1"/>
      </w:pPr>
      <w:r>
        <w:t>부록: 제공 파일과 검증 상태</w:t>
      </w:r>
    </w:p>
    <w:p>
      <w:r>
        <w:rPr>
          <w:rFonts w:ascii="Noto Sans CJK KR" w:hAnsi="Noto Sans CJK KR" w:eastAsia="Noto Sans CJK KR"/>
        </w:rPr>
        <w:t>본 설계서와 함께 전체 DDL 파일 및 기능별 query catalog를 제공한다. 스키마는 Python SQLite 3.46.1 환경에서 생성, FTS5 한국어 부분검색, foreign key, view, trigger, integrity check를 검증하였다.</w:t>
      </w:r>
    </w:p>
    <w:p>
      <w:pPr>
        <w:pStyle w:val="ListBullet"/>
      </w:pPr>
      <w:r>
        <w:rPr>
          <w:rFonts w:ascii="Noto Sans CJK KR" w:hAnsi="Noto Sans CJK KR" w:eastAsia="Noto Sans CJK KR"/>
        </w:rPr>
        <w:t>MDpro_SQLite_schema_v3.sql</w:t>
      </w:r>
    </w:p>
    <w:p>
      <w:pPr>
        <w:pStyle w:val="ListBullet"/>
      </w:pPr>
      <w:r>
        <w:rPr>
          <w:rFonts w:ascii="Noto Sans CJK KR" w:hAnsi="Noto Sans CJK KR" w:eastAsia="Noto Sans CJK KR"/>
        </w:rPr>
        <w:t>MDpro_SQLite_query_catalog_v3.sql</w:t>
      </w:r>
    </w:p>
    <w:p>
      <w:pPr>
        <w:pStyle w:val="ListBullet"/>
      </w:pPr>
      <w:r>
        <w:rPr>
          <w:rFonts w:ascii="Noto Sans CJK KR" w:hAnsi="Noto Sans CJK KR" w:eastAsia="Noto Sans CJK KR"/>
        </w:rPr>
        <w:t>MDpro_SQLite_데이터베이스_설계_v3.md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964" w:right="964" w:bottom="907" w:left="96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9737D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9737D"/>
        <w:sz w:val="16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9737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9737D"/>
        <w:sz w:val="16"/>
      </w:rPr>
      <w:t>MDpro SQLite 데이터베이스 설계서 v3.0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9737D"/>
        <w:sz w:val="16"/>
      </w:rPr>
      <w:t>MDpro SQLite 데이터베이스 설계서 v3.0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9737D"/>
        <w:sz w:val="16"/>
      </w:rPr>
      <w:t>MDpro SQLite 데이터베이스 설계서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4B7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F8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D56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3D566B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KR" w:hAnsi="Noto Sans CJK KR" w:eastAsia="Noto Sans CJK K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KR" w:hAnsi="Noto Sans CJK KR" w:eastAsia="Noto Sans CJK K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142" w:right="85"/>
    </w:pPr>
    <w:rPr>
      <w:rFonts w:ascii="Noto Sans Mono CJK KR" w:hAnsi="Noto Sans Mono CJK KR" w:eastAsia="Noto Sans Mono CJK KR"/>
      <w:sz w:val="15"/>
    </w:rPr>
  </w:style>
  <w:style w:type="paragraph" w:customStyle="1" w:styleId="SmallNote">
    <w:name w:val="Small Note"/>
    <w:pPr>
      <w:spacing w:after="60"/>
    </w:pPr>
    <w:rPr>
      <w:rFonts w:ascii="Noto Sans CJK KR" w:hAnsi="Noto Sans CJK KR" w:eastAsia="Noto Sans CJK KR"/>
      <w:color w:val="505A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MDpro SQLite 데이터베이스 설계서 v3.0</dc:title>
  <dc:subject>Tauri Rust SQLite storage architecture for MDpro</dc:subject>
  <dc:creator>OpenAI</dc:creator>
  <cp:keywords>MDpro, SQLite, Tauri, Rust, IndexedDB, database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